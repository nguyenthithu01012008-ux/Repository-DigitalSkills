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135B" w14:textId="53AA357A" w:rsidR="0067522F" w:rsidRPr="0067522F" w:rsidRDefault="0067522F" w:rsidP="0067522F">
      <w:pPr>
        <w:jc w:val="center"/>
        <w:rPr>
          <w:b/>
          <w:bCs/>
        </w:rPr>
      </w:pPr>
      <w:r w:rsidRPr="0067522F">
        <w:rPr>
          <w:b/>
          <w:bCs/>
        </w:rPr>
        <w:t>PHIẾU TỰ ĐÁNH GIÁ KỸ NĂNG SỬ DỤNG AI</w:t>
      </w:r>
    </w:p>
    <w:p w14:paraId="787793FF" w14:textId="1E0C4D38" w:rsidR="00A77067" w:rsidRDefault="00A77067" w:rsidP="00A77067">
      <w:pPr>
        <w:tabs>
          <w:tab w:val="left" w:leader="dot" w:pos="9072"/>
        </w:tabs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 </w:t>
      </w:r>
      <w:r w:rsidR="00095140">
        <w:t>Nguyễn Thị Thư</w:t>
      </w:r>
      <w:r>
        <w:tab/>
      </w:r>
    </w:p>
    <w:p w14:paraId="1E758D95" w14:textId="08F502D3" w:rsidR="00A77067" w:rsidRDefault="00A77067" w:rsidP="00A77067">
      <w:pPr>
        <w:tabs>
          <w:tab w:val="left" w:leader="dot" w:pos="9072"/>
        </w:tabs>
      </w:pPr>
      <w:r>
        <w:t xml:space="preserve">MSSV: </w:t>
      </w:r>
      <w:r w:rsidR="00095140">
        <w:t>4956010107</w:t>
      </w:r>
      <w:r>
        <w:tab/>
      </w:r>
    </w:p>
    <w:p w14:paraId="1EC54EFE" w14:textId="0008D038" w:rsidR="00A77067" w:rsidRDefault="00A77067" w:rsidP="00A77067">
      <w:pPr>
        <w:tabs>
          <w:tab w:val="left" w:leader="dot" w:pos="9072"/>
        </w:tabs>
      </w:pPr>
      <w:proofErr w:type="spellStart"/>
      <w:r>
        <w:t>Lớp</w:t>
      </w:r>
      <w:proofErr w:type="spellEnd"/>
      <w:r>
        <w:t xml:space="preserve">:  </w:t>
      </w:r>
      <w:proofErr w:type="spellStart"/>
      <w:r w:rsidR="00095140">
        <w:t>Sư</w:t>
      </w:r>
      <w:proofErr w:type="spellEnd"/>
      <w:r w:rsidR="00095140">
        <w:t xml:space="preserve"> Phạm </w:t>
      </w:r>
      <w:proofErr w:type="spellStart"/>
      <w:r w:rsidR="00095140">
        <w:t>Ngữ</w:t>
      </w:r>
      <w:proofErr w:type="spellEnd"/>
      <w:r w:rsidR="00095140">
        <w:t xml:space="preserve"> Văn K49B</w:t>
      </w:r>
      <w:r>
        <w:tab/>
      </w:r>
    </w:p>
    <w:p w14:paraId="12743327" w14:textId="0D37575F" w:rsidR="00A77067" w:rsidRDefault="00A77067" w:rsidP="00A77067">
      <w:pPr>
        <w:tabs>
          <w:tab w:val="left" w:leader="dot" w:pos="9072"/>
        </w:tabs>
      </w:pPr>
      <w:proofErr w:type="spellStart"/>
      <w:r>
        <w:t>Ngày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095140">
        <w:t>30/9/2026</w:t>
      </w:r>
      <w:r>
        <w:tab/>
      </w:r>
    </w:p>
    <w:p w14:paraId="7449788A" w14:textId="77777777" w:rsidR="00A77067" w:rsidRDefault="00A77067" w:rsidP="6321E2B2">
      <w:pPr>
        <w:spacing w:after="0" w:line="360" w:lineRule="auto"/>
        <w:rPr>
          <w:b/>
          <w:bCs/>
          <w:szCs w:val="28"/>
        </w:rPr>
      </w:pPr>
    </w:p>
    <w:p w14:paraId="65CD2D8E" w14:textId="077A277C" w:rsidR="00EA40F7" w:rsidRPr="003F2BF4" w:rsidRDefault="13FBAED5" w:rsidP="6321E2B2">
      <w:pPr>
        <w:spacing w:after="0" w:line="360" w:lineRule="auto"/>
      </w:pPr>
      <w:proofErr w:type="spellStart"/>
      <w:r w:rsidRPr="00A77067">
        <w:rPr>
          <w:b/>
          <w:bCs/>
          <w:szCs w:val="28"/>
        </w:rPr>
        <w:t>Mục</w:t>
      </w:r>
      <w:proofErr w:type="spellEnd"/>
      <w:r w:rsidRPr="00A77067">
        <w:rPr>
          <w:b/>
          <w:bCs/>
          <w:szCs w:val="28"/>
        </w:rPr>
        <w:t xml:space="preserve"> </w:t>
      </w:r>
      <w:proofErr w:type="spellStart"/>
      <w:r w:rsidRPr="00A77067">
        <w:rPr>
          <w:b/>
          <w:bCs/>
          <w:szCs w:val="28"/>
        </w:rPr>
        <w:t>tiêu</w:t>
      </w:r>
      <w:proofErr w:type="spellEnd"/>
      <w:r w:rsidRPr="00A77067">
        <w:rPr>
          <w:b/>
          <w:bCs/>
          <w:szCs w:val="28"/>
        </w:rPr>
        <w:t>:</w:t>
      </w:r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Đánh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giá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mức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độ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sẵn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sàng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sử</w:t>
      </w:r>
      <w:proofErr w:type="spellEnd"/>
      <w:r w:rsidRPr="6321E2B2">
        <w:rPr>
          <w:szCs w:val="28"/>
        </w:rPr>
        <w:t xml:space="preserve"> </w:t>
      </w:r>
      <w:proofErr w:type="spellStart"/>
      <w:r w:rsidRPr="6321E2B2">
        <w:rPr>
          <w:szCs w:val="28"/>
        </w:rPr>
        <w:t>dụng</w:t>
      </w:r>
      <w:proofErr w:type="spellEnd"/>
      <w:r w:rsidRPr="6321E2B2">
        <w:rPr>
          <w:szCs w:val="28"/>
        </w:rPr>
        <w:t xml:space="preserve"> AI.</w:t>
      </w:r>
    </w:p>
    <w:p w14:paraId="37609924" w14:textId="04A3C265" w:rsidR="00EA40F7" w:rsidRPr="0067522F" w:rsidRDefault="0067522F" w:rsidP="0067522F">
      <w:pPr>
        <w:spacing w:before="0" w:after="0" w:line="360" w:lineRule="auto"/>
        <w:rPr>
          <w:szCs w:val="28"/>
        </w:rPr>
      </w:pPr>
      <w:proofErr w:type="spellStart"/>
      <w:r w:rsidRPr="0067522F">
        <w:rPr>
          <w:szCs w:val="28"/>
        </w:rPr>
        <w:t>Bước</w:t>
      </w:r>
      <w:proofErr w:type="spellEnd"/>
      <w:r w:rsidRPr="0067522F">
        <w:rPr>
          <w:szCs w:val="28"/>
        </w:rPr>
        <w:t xml:space="preserve"> 1 – </w:t>
      </w:r>
      <w:proofErr w:type="spellStart"/>
      <w:r w:rsidRPr="0067522F">
        <w:rPr>
          <w:szCs w:val="28"/>
        </w:rPr>
        <w:t>Điền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phiếu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khảo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sát</w:t>
      </w:r>
      <w:proofErr w:type="spellEnd"/>
      <w:r w:rsidRPr="0067522F">
        <w:rPr>
          <w:szCs w:val="28"/>
        </w:rPr>
        <w:t xml:space="preserve"> (thang </w:t>
      </w:r>
      <w:proofErr w:type="spellStart"/>
      <w:r w:rsidRPr="0067522F">
        <w:rPr>
          <w:szCs w:val="28"/>
        </w:rPr>
        <w:t>điểm</w:t>
      </w:r>
      <w:proofErr w:type="spellEnd"/>
      <w:r w:rsidRPr="0067522F">
        <w:rPr>
          <w:szCs w:val="28"/>
        </w:rPr>
        <w:t xml:space="preserve"> 1–10 </w:t>
      </w:r>
      <w:proofErr w:type="spellStart"/>
      <w:r w:rsidRPr="0067522F">
        <w:rPr>
          <w:szCs w:val="28"/>
        </w:rPr>
        <w:t>cho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mỗi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tiêu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chí</w:t>
      </w:r>
      <w:proofErr w:type="spellEnd"/>
      <w:r w:rsidRPr="0067522F">
        <w:rPr>
          <w:szCs w:val="28"/>
        </w:rPr>
        <w:t>):</w:t>
      </w:r>
    </w:p>
    <w:tbl>
      <w:tblPr>
        <w:tblW w:w="9073" w:type="dxa"/>
        <w:tblInd w:w="6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260"/>
        <w:gridCol w:w="4962"/>
        <w:gridCol w:w="851"/>
      </w:tblGrid>
      <w:tr w:rsidR="00D8126C" w14:paraId="1484E628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26D64" w14:textId="139152B0" w:rsidR="00D8126C" w:rsidRDefault="00D8126C" w:rsidP="00D8126C">
            <w:pPr>
              <w:spacing w:before="60" w:after="60"/>
              <w:jc w:val="center"/>
            </w:pPr>
            <w:proofErr w:type="spellStart"/>
            <w:r w:rsidRPr="6321E2B2">
              <w:rPr>
                <w:b/>
                <w:bCs/>
                <w:szCs w:val="28"/>
              </w:rPr>
              <w:t>Tiêu</w:t>
            </w:r>
            <w:proofErr w:type="spellEnd"/>
            <w:r w:rsidRPr="6321E2B2">
              <w:rPr>
                <w:b/>
                <w:bCs/>
                <w:szCs w:val="28"/>
              </w:rPr>
              <w:t xml:space="preserve"> </w:t>
            </w:r>
            <w:proofErr w:type="spellStart"/>
            <w:r w:rsidRPr="6321E2B2">
              <w:rPr>
                <w:b/>
                <w:bCs/>
                <w:szCs w:val="28"/>
              </w:rPr>
              <w:t>chí</w:t>
            </w:r>
            <w:proofErr w:type="spellEnd"/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9E5DA" w14:textId="0EE7447D" w:rsidR="00D8126C" w:rsidRPr="00D2338A" w:rsidRDefault="00D8126C" w:rsidP="00D8126C">
            <w:pPr>
              <w:spacing w:before="60" w:after="60"/>
              <w:jc w:val="center"/>
              <w:rPr>
                <w:b/>
                <w:bCs/>
                <w:szCs w:val="28"/>
              </w:rPr>
            </w:pPr>
            <w:r w:rsidRPr="00D2338A">
              <w:rPr>
                <w:b/>
                <w:bCs/>
              </w:rPr>
              <w:t xml:space="preserve">Minh </w:t>
            </w:r>
            <w:proofErr w:type="spellStart"/>
            <w:r w:rsidRPr="00D2338A">
              <w:rPr>
                <w:b/>
                <w:bCs/>
              </w:rPr>
              <w:t>chứng</w:t>
            </w:r>
            <w:proofErr w:type="spellEnd"/>
            <w:r w:rsidRPr="00D2338A">
              <w:rPr>
                <w:b/>
                <w:bCs/>
              </w:rPr>
              <w:t xml:space="preserve"> </w:t>
            </w:r>
            <w:proofErr w:type="spellStart"/>
            <w:r w:rsidRPr="00D2338A">
              <w:rPr>
                <w:b/>
                <w:bCs/>
              </w:rPr>
              <w:t>gợi</w:t>
            </w:r>
            <w:proofErr w:type="spellEnd"/>
            <w:r w:rsidRPr="00D2338A">
              <w:rPr>
                <w:b/>
                <w:bCs/>
              </w:rPr>
              <w:t xml:space="preserve"> ý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BD68A" w14:textId="7BE7B00D" w:rsidR="00D8126C" w:rsidRDefault="00D8126C" w:rsidP="00D8126C">
            <w:pPr>
              <w:spacing w:before="60" w:after="60"/>
              <w:jc w:val="center"/>
            </w:pPr>
            <w:proofErr w:type="spellStart"/>
            <w:r w:rsidRPr="6321E2B2">
              <w:rPr>
                <w:b/>
                <w:bCs/>
                <w:szCs w:val="28"/>
              </w:rPr>
              <w:t>Điểm</w:t>
            </w:r>
            <w:proofErr w:type="spellEnd"/>
          </w:p>
        </w:tc>
      </w:tr>
      <w:tr w:rsidR="00D8126C" w14:paraId="42FAA7C4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46A6E" w14:textId="68AC63CD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Đã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từng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dùng</w:t>
            </w:r>
            <w:proofErr w:type="spellEnd"/>
            <w:r w:rsidRPr="6321E2B2">
              <w:rPr>
                <w:szCs w:val="28"/>
              </w:rPr>
              <w:t xml:space="preserve"> AI</w:t>
            </w:r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3936F" w14:textId="593B2924" w:rsidR="00D8126C" w:rsidRDefault="00D8126C" w:rsidP="00D8126C">
            <w:proofErr w:type="spellStart"/>
            <w:r w:rsidRPr="005A4349">
              <w:t>Kể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được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một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nhiệm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vụ</w:t>
            </w:r>
            <w:proofErr w:type="spellEnd"/>
            <w:r w:rsidRPr="005A4349">
              <w:t xml:space="preserve">, </w:t>
            </w:r>
            <w:proofErr w:type="spellStart"/>
            <w:r w:rsidRPr="005A4349">
              <w:t>yêu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cầu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đã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nhập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và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kết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quả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đã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dùng</w:t>
            </w:r>
            <w:proofErr w:type="spellEnd"/>
            <w:r w:rsidRPr="005A4349"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C73AE" w14:textId="0A240F61" w:rsidR="00D8126C" w:rsidRDefault="00081A42" w:rsidP="00D8126C">
            <w:r>
              <w:t>8</w:t>
            </w:r>
          </w:p>
        </w:tc>
      </w:tr>
      <w:tr w:rsidR="00D8126C" w14:paraId="22B595D4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392F9" w14:textId="0B2C767C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Biết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dùng</w:t>
            </w:r>
            <w:proofErr w:type="spellEnd"/>
            <w:r w:rsidRPr="6321E2B2">
              <w:rPr>
                <w:szCs w:val="28"/>
              </w:rPr>
              <w:t xml:space="preserve"> Prompt </w:t>
            </w:r>
            <w:proofErr w:type="spellStart"/>
            <w:r w:rsidRPr="6321E2B2">
              <w:rPr>
                <w:szCs w:val="28"/>
              </w:rPr>
              <w:t>hiệu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quả</w:t>
            </w:r>
            <w:proofErr w:type="spellEnd"/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FD547" w14:textId="4DA63556" w:rsidR="00D8126C" w:rsidRDefault="00D8126C" w:rsidP="00D8126C">
            <w:proofErr w:type="spellStart"/>
            <w:r w:rsidRPr="005A4349">
              <w:t>Nêu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mục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tiêu</w:t>
            </w:r>
            <w:proofErr w:type="spellEnd"/>
            <w:r w:rsidRPr="005A4349">
              <w:t xml:space="preserve">, </w:t>
            </w:r>
            <w:proofErr w:type="spellStart"/>
            <w:r w:rsidRPr="005A4349">
              <w:t>bối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cảnh</w:t>
            </w:r>
            <w:proofErr w:type="spellEnd"/>
            <w:r w:rsidRPr="005A4349">
              <w:t xml:space="preserve">, </w:t>
            </w:r>
            <w:proofErr w:type="spellStart"/>
            <w:r w:rsidRPr="005A4349">
              <w:t>đầu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ra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và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điều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chỉnh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yêu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cầu</w:t>
            </w:r>
            <w:proofErr w:type="spellEnd"/>
            <w:r w:rsidRPr="005A4349"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39461" w14:textId="4C733F40" w:rsidR="00D8126C" w:rsidRDefault="00081A42" w:rsidP="00D8126C">
            <w:r>
              <w:t>5</w:t>
            </w:r>
          </w:p>
        </w:tc>
      </w:tr>
      <w:tr w:rsidR="00D8126C" w14:paraId="41ADC088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1D7CF" w14:textId="1749A35C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Biết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kiểm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chứng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thông</w:t>
            </w:r>
            <w:proofErr w:type="spellEnd"/>
            <w:r w:rsidRPr="6321E2B2">
              <w:rPr>
                <w:szCs w:val="28"/>
              </w:rPr>
              <w:t xml:space="preserve"> tin</w:t>
            </w:r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5BB79" w14:textId="7C5911EF" w:rsidR="00D8126C" w:rsidRDefault="00D8126C" w:rsidP="00D8126C">
            <w:proofErr w:type="spellStart"/>
            <w:r w:rsidRPr="005A4349">
              <w:t>Chỉ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ra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nguồn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hoặc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đoạn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tài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liệu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dùng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để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đối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chiếu</w:t>
            </w:r>
            <w:proofErr w:type="spellEnd"/>
            <w:r w:rsidRPr="005A4349"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C5EDD" w14:textId="4C458E22" w:rsidR="00D8126C" w:rsidRDefault="00081A42" w:rsidP="00D8126C">
            <w:r>
              <w:t>5</w:t>
            </w:r>
          </w:p>
        </w:tc>
      </w:tr>
      <w:tr w:rsidR="00D8126C" w14:paraId="34B12C26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2CB0A" w14:textId="6A8B3596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Biết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trích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dẫn</w:t>
            </w:r>
            <w:proofErr w:type="spellEnd"/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580BB6" w14:textId="0011FB09" w:rsidR="00D8126C" w:rsidRDefault="00D8126C" w:rsidP="00D8126C">
            <w:proofErr w:type="spellStart"/>
            <w:r w:rsidRPr="005A4349">
              <w:t>Ghi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nguồn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gốc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đã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đọc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và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khai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báo</w:t>
            </w:r>
            <w:proofErr w:type="spellEnd"/>
            <w:r w:rsidRPr="005A4349">
              <w:t xml:space="preserve"> AI </w:t>
            </w:r>
            <w:proofErr w:type="spellStart"/>
            <w:r w:rsidRPr="005A4349">
              <w:t>theo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yêu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cầu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của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học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phần</w:t>
            </w:r>
            <w:proofErr w:type="spellEnd"/>
            <w:r w:rsidRPr="005A4349"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75C40" w14:textId="1A151753" w:rsidR="00D8126C" w:rsidRDefault="00081A42" w:rsidP="00D8126C">
            <w:r>
              <w:t>6</w:t>
            </w:r>
          </w:p>
        </w:tc>
      </w:tr>
      <w:tr w:rsidR="00D8126C" w14:paraId="37423801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929FD" w14:textId="1C22D75E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Biết</w:t>
            </w:r>
            <w:proofErr w:type="spellEnd"/>
            <w:r w:rsidRPr="6321E2B2">
              <w:rPr>
                <w:szCs w:val="28"/>
              </w:rPr>
              <w:t xml:space="preserve"> AI Hallucination</w:t>
            </w:r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F6DCC8" w14:textId="4CD82976" w:rsidR="00D8126C" w:rsidRDefault="00D8126C" w:rsidP="00D8126C">
            <w:proofErr w:type="spellStart"/>
            <w:r w:rsidRPr="005A4349">
              <w:t>Giải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thích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và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phát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hiện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một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nội</w:t>
            </w:r>
            <w:proofErr w:type="spellEnd"/>
            <w:r w:rsidRPr="005A4349">
              <w:t xml:space="preserve"> dung AI </w:t>
            </w:r>
            <w:proofErr w:type="spellStart"/>
            <w:r w:rsidRPr="005A4349">
              <w:t>bịa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hoặc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thiếu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căn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cứ</w:t>
            </w:r>
            <w:proofErr w:type="spellEnd"/>
            <w:r w:rsidRPr="005A4349"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33431" w14:textId="47E95DA1" w:rsidR="00D8126C" w:rsidRDefault="00081A42" w:rsidP="00D8126C">
            <w:r>
              <w:t>5</w:t>
            </w:r>
          </w:p>
        </w:tc>
      </w:tr>
      <w:tr w:rsidR="00D8126C" w14:paraId="722D6126" w14:textId="77777777" w:rsidTr="00867149">
        <w:trPr>
          <w:trHeight w:val="30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BE905" w14:textId="0CAEBBFA" w:rsidR="00D8126C" w:rsidRDefault="00D8126C" w:rsidP="00D8126C">
            <w:pPr>
              <w:spacing w:before="60" w:after="60"/>
              <w:ind w:left="125"/>
            </w:pPr>
            <w:proofErr w:type="spellStart"/>
            <w:r w:rsidRPr="6321E2B2">
              <w:rPr>
                <w:szCs w:val="28"/>
              </w:rPr>
              <w:t>Biết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bảo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vệ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dữ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liệu</w:t>
            </w:r>
            <w:proofErr w:type="spellEnd"/>
          </w:p>
        </w:tc>
        <w:tc>
          <w:tcPr>
            <w:tcW w:w="4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450A3" w14:textId="1BBB7F9E" w:rsidR="00D8126C" w:rsidRDefault="00D8126C" w:rsidP="00D8126C">
            <w:proofErr w:type="spellStart"/>
            <w:r w:rsidRPr="005A4349">
              <w:t>Loại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thông</w:t>
            </w:r>
            <w:proofErr w:type="spellEnd"/>
            <w:r w:rsidRPr="005A4349">
              <w:t xml:space="preserve"> tin </w:t>
            </w:r>
            <w:proofErr w:type="spellStart"/>
            <w:r w:rsidRPr="005A4349">
              <w:t>riêng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tư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trước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khi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đưa</w:t>
            </w:r>
            <w:proofErr w:type="spellEnd"/>
            <w:r w:rsidRPr="005A4349">
              <w:t xml:space="preserve"> </w:t>
            </w:r>
            <w:proofErr w:type="spellStart"/>
            <w:r w:rsidRPr="005A4349">
              <w:t>nội</w:t>
            </w:r>
            <w:proofErr w:type="spellEnd"/>
            <w:r w:rsidRPr="005A4349">
              <w:t xml:space="preserve"> dung </w:t>
            </w:r>
            <w:proofErr w:type="spellStart"/>
            <w:r w:rsidRPr="005A4349">
              <w:t>vào</w:t>
            </w:r>
            <w:proofErr w:type="spellEnd"/>
            <w:r w:rsidRPr="005A4349">
              <w:t xml:space="preserve"> AI.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46526" w14:textId="1805B980" w:rsidR="00D8126C" w:rsidRDefault="00081A42" w:rsidP="00D8126C">
            <w:r>
              <w:t>5</w:t>
            </w:r>
          </w:p>
        </w:tc>
      </w:tr>
    </w:tbl>
    <w:p w14:paraId="4DCE9263" w14:textId="77777777" w:rsidR="0067522F" w:rsidRDefault="0067522F" w:rsidP="0067522F">
      <w:pPr>
        <w:spacing w:before="0" w:after="0" w:line="360" w:lineRule="auto"/>
        <w:rPr>
          <w:szCs w:val="28"/>
        </w:rPr>
      </w:pPr>
    </w:p>
    <w:p w14:paraId="75E6A926" w14:textId="4FC17529" w:rsidR="00EA40F7" w:rsidRPr="0067522F" w:rsidRDefault="0067522F" w:rsidP="0067522F">
      <w:pPr>
        <w:spacing w:before="0" w:after="0" w:line="360" w:lineRule="auto"/>
        <w:rPr>
          <w:szCs w:val="28"/>
        </w:rPr>
      </w:pPr>
      <w:proofErr w:type="spellStart"/>
      <w:r w:rsidRPr="0067522F">
        <w:rPr>
          <w:b/>
          <w:bCs/>
          <w:szCs w:val="28"/>
        </w:rPr>
        <w:t>Bước</w:t>
      </w:r>
      <w:proofErr w:type="spellEnd"/>
      <w:r w:rsidRPr="0067522F">
        <w:rPr>
          <w:b/>
          <w:bCs/>
          <w:szCs w:val="28"/>
        </w:rPr>
        <w:t xml:space="preserve"> 2 – </w:t>
      </w:r>
      <w:proofErr w:type="spellStart"/>
      <w:r w:rsidRPr="0067522F">
        <w:rPr>
          <w:b/>
          <w:bCs/>
          <w:szCs w:val="28"/>
        </w:rPr>
        <w:t>Tính</w:t>
      </w:r>
      <w:proofErr w:type="spellEnd"/>
      <w:r w:rsidRPr="0067522F">
        <w:rPr>
          <w:b/>
          <w:bCs/>
          <w:szCs w:val="28"/>
        </w:rPr>
        <w:t xml:space="preserve"> </w:t>
      </w:r>
      <w:proofErr w:type="spellStart"/>
      <w:r w:rsidRPr="0067522F">
        <w:rPr>
          <w:b/>
          <w:bCs/>
          <w:szCs w:val="28"/>
        </w:rPr>
        <w:t>tổng</w:t>
      </w:r>
      <w:proofErr w:type="spellEnd"/>
      <w:r w:rsidRPr="0067522F">
        <w:rPr>
          <w:b/>
          <w:bCs/>
          <w:szCs w:val="28"/>
        </w:rPr>
        <w:t xml:space="preserve"> </w:t>
      </w:r>
      <w:proofErr w:type="spellStart"/>
      <w:r w:rsidRPr="0067522F">
        <w:rPr>
          <w:b/>
          <w:bCs/>
          <w:szCs w:val="28"/>
        </w:rPr>
        <w:t>điểm</w:t>
      </w:r>
      <w:proofErr w:type="spellEnd"/>
      <w:r w:rsidRPr="0067522F">
        <w:rPr>
          <w:szCs w:val="28"/>
        </w:rPr>
        <w:t xml:space="preserve"> (</w:t>
      </w:r>
      <w:proofErr w:type="spellStart"/>
      <w:r w:rsidRPr="0067522F">
        <w:rPr>
          <w:szCs w:val="28"/>
        </w:rPr>
        <w:t>tối</w:t>
      </w:r>
      <w:proofErr w:type="spellEnd"/>
      <w:r w:rsidRPr="0067522F">
        <w:rPr>
          <w:szCs w:val="28"/>
        </w:rPr>
        <w:t xml:space="preserve"> </w:t>
      </w:r>
      <w:proofErr w:type="spellStart"/>
      <w:r w:rsidRPr="0067522F">
        <w:rPr>
          <w:szCs w:val="28"/>
        </w:rPr>
        <w:t>đa</w:t>
      </w:r>
      <w:proofErr w:type="spellEnd"/>
      <w:r w:rsidRPr="0067522F">
        <w:rPr>
          <w:szCs w:val="28"/>
        </w:rPr>
        <w:t xml:space="preserve"> 60 </w:t>
      </w:r>
      <w:proofErr w:type="spellStart"/>
      <w:r w:rsidRPr="0067522F">
        <w:rPr>
          <w:szCs w:val="28"/>
        </w:rPr>
        <w:t>điểm</w:t>
      </w:r>
      <w:proofErr w:type="spellEnd"/>
      <w:r w:rsidRPr="0067522F">
        <w:rPr>
          <w:szCs w:val="28"/>
        </w:rPr>
        <w:t xml:space="preserve">): </w:t>
      </w:r>
      <w:r w:rsidR="00081A42">
        <w:rPr>
          <w:szCs w:val="28"/>
        </w:rPr>
        <w:t>34</w:t>
      </w:r>
      <w:r w:rsidRPr="0067522F">
        <w:rPr>
          <w:szCs w:val="28"/>
        </w:rPr>
        <w:t>.......</w:t>
      </w:r>
    </w:p>
    <w:p w14:paraId="3B2B85FF" w14:textId="77777777" w:rsidR="001F74E8" w:rsidRDefault="001F74E8" w:rsidP="0067522F">
      <w:pPr>
        <w:spacing w:before="0" w:after="0" w:line="360" w:lineRule="auto"/>
        <w:rPr>
          <w:b/>
          <w:bCs/>
          <w:szCs w:val="28"/>
        </w:rPr>
      </w:pPr>
    </w:p>
    <w:p w14:paraId="5EDEDFBA" w14:textId="77777777" w:rsidR="001F74E8" w:rsidRDefault="001F74E8" w:rsidP="0067522F">
      <w:pPr>
        <w:spacing w:before="0" w:after="0" w:line="360" w:lineRule="auto"/>
        <w:rPr>
          <w:b/>
          <w:bCs/>
          <w:szCs w:val="28"/>
        </w:rPr>
      </w:pPr>
    </w:p>
    <w:p w14:paraId="2DAF2608" w14:textId="0FC049E0" w:rsidR="00EA40F7" w:rsidRPr="0067522F" w:rsidRDefault="0067522F" w:rsidP="0067522F">
      <w:pPr>
        <w:spacing w:before="0" w:after="0" w:line="360" w:lineRule="auto"/>
        <w:rPr>
          <w:b/>
          <w:bCs/>
          <w:szCs w:val="28"/>
        </w:rPr>
      </w:pPr>
      <w:proofErr w:type="spellStart"/>
      <w:r w:rsidRPr="0067522F">
        <w:rPr>
          <w:b/>
          <w:bCs/>
          <w:szCs w:val="28"/>
        </w:rPr>
        <w:lastRenderedPageBreak/>
        <w:t>Bước</w:t>
      </w:r>
      <w:proofErr w:type="spellEnd"/>
      <w:r w:rsidRPr="0067522F">
        <w:rPr>
          <w:b/>
          <w:bCs/>
          <w:szCs w:val="28"/>
        </w:rPr>
        <w:t xml:space="preserve"> 3 – </w:t>
      </w:r>
      <w:proofErr w:type="spellStart"/>
      <w:r w:rsidRPr="0067522F">
        <w:rPr>
          <w:b/>
          <w:bCs/>
          <w:szCs w:val="28"/>
        </w:rPr>
        <w:t>Phân</w:t>
      </w:r>
      <w:proofErr w:type="spellEnd"/>
      <w:r w:rsidRPr="0067522F">
        <w:rPr>
          <w:b/>
          <w:bCs/>
          <w:szCs w:val="28"/>
        </w:rPr>
        <w:t xml:space="preserve"> </w:t>
      </w:r>
      <w:proofErr w:type="spellStart"/>
      <w:r w:rsidRPr="0067522F">
        <w:rPr>
          <w:b/>
          <w:bCs/>
          <w:szCs w:val="28"/>
        </w:rPr>
        <w:t>loại</w:t>
      </w:r>
      <w:proofErr w:type="spellEnd"/>
      <w:r w:rsidRPr="0067522F">
        <w:rPr>
          <w:b/>
          <w:bCs/>
          <w:szCs w:val="28"/>
        </w:rPr>
        <w:t xml:space="preserve"> </w:t>
      </w:r>
      <w:proofErr w:type="spellStart"/>
      <w:r w:rsidRPr="0067522F">
        <w:rPr>
          <w:b/>
          <w:bCs/>
          <w:szCs w:val="28"/>
        </w:rPr>
        <w:t>theo</w:t>
      </w:r>
      <w:proofErr w:type="spellEnd"/>
      <w:r w:rsidRPr="0067522F">
        <w:rPr>
          <w:b/>
          <w:bCs/>
          <w:szCs w:val="28"/>
        </w:rPr>
        <w:t xml:space="preserve"> </w:t>
      </w:r>
      <w:proofErr w:type="spellStart"/>
      <w:r w:rsidRPr="0067522F">
        <w:rPr>
          <w:b/>
          <w:bCs/>
          <w:szCs w:val="28"/>
        </w:rPr>
        <w:t>bảng</w:t>
      </w:r>
      <w:proofErr w:type="spellEnd"/>
      <w:r w:rsidRPr="0067522F">
        <w:rPr>
          <w:b/>
          <w:bCs/>
          <w:szCs w:val="28"/>
        </w:rPr>
        <w:t>:</w:t>
      </w:r>
    </w:p>
    <w:tbl>
      <w:tblPr>
        <w:tblW w:w="0" w:type="auto"/>
        <w:tblInd w:w="6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827"/>
        <w:gridCol w:w="1985"/>
      </w:tblGrid>
      <w:tr w:rsidR="6321E2B2" w14:paraId="6FDBBF41" w14:textId="77777777" w:rsidTr="00990988">
        <w:trPr>
          <w:trHeight w:val="300"/>
        </w:trPr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B86C1" w14:textId="05FADC58" w:rsidR="6321E2B2" w:rsidRDefault="6321E2B2" w:rsidP="00990988">
            <w:pPr>
              <w:spacing w:before="60" w:after="60"/>
              <w:ind w:left="125"/>
              <w:jc w:val="center"/>
            </w:pPr>
            <w:proofErr w:type="spellStart"/>
            <w:r w:rsidRPr="6321E2B2">
              <w:rPr>
                <w:b/>
                <w:bCs/>
                <w:szCs w:val="28"/>
              </w:rPr>
              <w:t>Điểm</w:t>
            </w:r>
            <w:proofErr w:type="spellEnd"/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DCD37" w14:textId="59ECD786" w:rsidR="6321E2B2" w:rsidRDefault="6321E2B2" w:rsidP="6321E2B2">
            <w:pPr>
              <w:spacing w:before="60" w:after="60"/>
              <w:jc w:val="center"/>
            </w:pPr>
            <w:proofErr w:type="spellStart"/>
            <w:r w:rsidRPr="6321E2B2">
              <w:rPr>
                <w:b/>
                <w:bCs/>
                <w:szCs w:val="28"/>
              </w:rPr>
              <w:t>Mức</w:t>
            </w:r>
            <w:proofErr w:type="spellEnd"/>
          </w:p>
        </w:tc>
      </w:tr>
      <w:tr w:rsidR="6321E2B2" w14:paraId="2531F8F3" w14:textId="77777777" w:rsidTr="00990988">
        <w:trPr>
          <w:trHeight w:val="300"/>
        </w:trPr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30FB9" w14:textId="11E5F004" w:rsidR="6321E2B2" w:rsidRDefault="6321E2B2" w:rsidP="00990988">
            <w:pPr>
              <w:spacing w:before="60" w:after="60"/>
              <w:jc w:val="center"/>
            </w:pPr>
            <w:r w:rsidRPr="6321E2B2">
              <w:rPr>
                <w:szCs w:val="28"/>
              </w:rPr>
              <w:t>0–20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DD9E1" w14:textId="1E304240" w:rsidR="6321E2B2" w:rsidRDefault="6321E2B2" w:rsidP="00990988">
            <w:pPr>
              <w:spacing w:before="60" w:after="60"/>
              <w:jc w:val="center"/>
            </w:pPr>
            <w:proofErr w:type="spellStart"/>
            <w:r w:rsidRPr="6321E2B2">
              <w:rPr>
                <w:szCs w:val="28"/>
              </w:rPr>
              <w:t>Cơ</w:t>
            </w:r>
            <w:proofErr w:type="spellEnd"/>
            <w:r w:rsidRPr="6321E2B2">
              <w:rPr>
                <w:szCs w:val="28"/>
              </w:rPr>
              <w:t xml:space="preserve"> </w:t>
            </w:r>
            <w:proofErr w:type="spellStart"/>
            <w:r w:rsidRPr="6321E2B2">
              <w:rPr>
                <w:szCs w:val="28"/>
              </w:rPr>
              <w:t>bản</w:t>
            </w:r>
            <w:proofErr w:type="spellEnd"/>
          </w:p>
        </w:tc>
      </w:tr>
      <w:tr w:rsidR="6321E2B2" w14:paraId="51FA973C" w14:textId="77777777" w:rsidTr="00990988">
        <w:trPr>
          <w:trHeight w:val="300"/>
        </w:trPr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324FE" w14:textId="32A5D972" w:rsidR="6321E2B2" w:rsidRDefault="6321E2B2" w:rsidP="00990988">
            <w:pPr>
              <w:spacing w:before="60" w:after="60"/>
              <w:jc w:val="center"/>
            </w:pPr>
            <w:r w:rsidRPr="6321E2B2">
              <w:rPr>
                <w:szCs w:val="28"/>
              </w:rPr>
              <w:t>21–35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15BF9" w14:textId="07A4DC36" w:rsidR="6321E2B2" w:rsidRDefault="6321E2B2" w:rsidP="00990988">
            <w:pPr>
              <w:spacing w:before="60" w:after="60"/>
              <w:jc w:val="center"/>
            </w:pPr>
            <w:r w:rsidRPr="6321E2B2">
              <w:rPr>
                <w:szCs w:val="28"/>
              </w:rPr>
              <w:t xml:space="preserve">Trung </w:t>
            </w:r>
            <w:proofErr w:type="spellStart"/>
            <w:r w:rsidRPr="6321E2B2">
              <w:rPr>
                <w:szCs w:val="28"/>
              </w:rPr>
              <w:t>bình</w:t>
            </w:r>
            <w:proofErr w:type="spellEnd"/>
          </w:p>
        </w:tc>
      </w:tr>
      <w:tr w:rsidR="6321E2B2" w14:paraId="27363038" w14:textId="77777777" w:rsidTr="00990988">
        <w:trPr>
          <w:trHeight w:val="300"/>
        </w:trPr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34D3F" w14:textId="6D66EFA7" w:rsidR="6321E2B2" w:rsidRDefault="6321E2B2" w:rsidP="00990988">
            <w:pPr>
              <w:spacing w:before="60" w:after="60"/>
              <w:jc w:val="center"/>
            </w:pPr>
            <w:r w:rsidRPr="6321E2B2">
              <w:rPr>
                <w:szCs w:val="28"/>
              </w:rPr>
              <w:t>36–50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2425F" w14:textId="49625372" w:rsidR="6321E2B2" w:rsidRDefault="6321E2B2" w:rsidP="00990988">
            <w:pPr>
              <w:spacing w:before="60" w:after="60"/>
              <w:jc w:val="center"/>
            </w:pPr>
            <w:proofErr w:type="spellStart"/>
            <w:r w:rsidRPr="6321E2B2">
              <w:rPr>
                <w:szCs w:val="28"/>
              </w:rPr>
              <w:t>Khá</w:t>
            </w:r>
            <w:proofErr w:type="spellEnd"/>
          </w:p>
        </w:tc>
      </w:tr>
      <w:tr w:rsidR="6321E2B2" w14:paraId="2729345D" w14:textId="77777777" w:rsidTr="00990988">
        <w:trPr>
          <w:trHeight w:val="300"/>
        </w:trPr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3E704" w14:textId="300D1BCC" w:rsidR="6321E2B2" w:rsidRDefault="6321E2B2" w:rsidP="00990988">
            <w:pPr>
              <w:spacing w:before="60" w:after="60"/>
              <w:jc w:val="center"/>
            </w:pPr>
            <w:r w:rsidRPr="6321E2B2">
              <w:rPr>
                <w:szCs w:val="28"/>
              </w:rPr>
              <w:t>&gt;50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BC409" w14:textId="2857840F" w:rsidR="6321E2B2" w:rsidRDefault="6321E2B2" w:rsidP="00990988">
            <w:pPr>
              <w:spacing w:before="60" w:after="60"/>
              <w:jc w:val="center"/>
            </w:pPr>
            <w:proofErr w:type="spellStart"/>
            <w:r w:rsidRPr="6321E2B2">
              <w:rPr>
                <w:szCs w:val="28"/>
              </w:rPr>
              <w:t>Tốt</w:t>
            </w:r>
            <w:proofErr w:type="spellEnd"/>
          </w:p>
        </w:tc>
      </w:tr>
    </w:tbl>
    <w:p w14:paraId="7F3962C4" w14:textId="77777777" w:rsidR="00867149" w:rsidRDefault="00867149" w:rsidP="00867149">
      <w:pPr>
        <w:rPr>
          <w:lang w:eastAsia="vi-VN"/>
        </w:rPr>
      </w:pPr>
    </w:p>
    <w:p w14:paraId="547AB741" w14:textId="2517E983" w:rsidR="00867149" w:rsidRPr="00867149" w:rsidRDefault="00867149" w:rsidP="00867149">
      <w:pPr>
        <w:rPr>
          <w:lang w:eastAsia="vi-VN"/>
        </w:rPr>
      </w:pPr>
      <w:bookmarkStart w:id="0" w:name="_Hlk240452208"/>
      <w:proofErr w:type="spellStart"/>
      <w:r w:rsidRPr="0067522F">
        <w:rPr>
          <w:b/>
          <w:bCs/>
          <w:lang w:eastAsia="vi-VN"/>
        </w:rPr>
        <w:t>Kết</w:t>
      </w:r>
      <w:proofErr w:type="spellEnd"/>
      <w:r w:rsidRPr="0067522F">
        <w:rPr>
          <w:b/>
          <w:bCs/>
          <w:lang w:eastAsia="vi-VN"/>
        </w:rPr>
        <w:t xml:space="preserve"> </w:t>
      </w:r>
      <w:proofErr w:type="spellStart"/>
      <w:r w:rsidRPr="0067522F">
        <w:rPr>
          <w:b/>
          <w:bCs/>
          <w:lang w:eastAsia="vi-VN"/>
        </w:rPr>
        <w:t>quả</w:t>
      </w:r>
      <w:proofErr w:type="spellEnd"/>
      <w:r w:rsidRPr="0067522F">
        <w:rPr>
          <w:b/>
          <w:bCs/>
          <w:lang w:eastAsia="vi-VN"/>
        </w:rPr>
        <w:t xml:space="preserve"> </w:t>
      </w:r>
      <w:proofErr w:type="spellStart"/>
      <w:r w:rsidRPr="0067522F">
        <w:rPr>
          <w:b/>
          <w:bCs/>
          <w:lang w:eastAsia="vi-VN"/>
        </w:rPr>
        <w:t>phân</w:t>
      </w:r>
      <w:proofErr w:type="spellEnd"/>
      <w:r w:rsidRPr="0067522F">
        <w:rPr>
          <w:b/>
          <w:bCs/>
          <w:lang w:eastAsia="vi-VN"/>
        </w:rPr>
        <w:t xml:space="preserve"> </w:t>
      </w:r>
      <w:proofErr w:type="spellStart"/>
      <w:r w:rsidRPr="0067522F">
        <w:rPr>
          <w:b/>
          <w:bCs/>
          <w:lang w:eastAsia="vi-VN"/>
        </w:rPr>
        <w:t>loại</w:t>
      </w:r>
      <w:proofErr w:type="spellEnd"/>
      <w:r>
        <w:rPr>
          <w:lang w:eastAsia="vi-VN"/>
        </w:rPr>
        <w:t>:……</w:t>
      </w:r>
      <w:r w:rsidR="00081A42">
        <w:rPr>
          <w:lang w:eastAsia="vi-VN"/>
        </w:rPr>
        <w:t>TRUNG BÌNH</w:t>
      </w:r>
      <w:r>
        <w:rPr>
          <w:lang w:eastAsia="vi-VN"/>
        </w:rPr>
        <w:t>……………………</w:t>
      </w:r>
      <w:bookmarkEnd w:id="0"/>
    </w:p>
    <w:sectPr w:rsidR="00867149" w:rsidRPr="00867149" w:rsidSect="0051272A">
      <w:footerReference w:type="default" r:id="rId8"/>
      <w:pgSz w:w="11906" w:h="16838" w:code="9"/>
      <w:pgMar w:top="851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08BB" w14:textId="77777777" w:rsidR="00C765E1" w:rsidRDefault="00C765E1" w:rsidP="008E308A">
      <w:pPr>
        <w:spacing w:before="0" w:line="240" w:lineRule="auto"/>
      </w:pPr>
      <w:r>
        <w:separator/>
      </w:r>
    </w:p>
  </w:endnote>
  <w:endnote w:type="continuationSeparator" w:id="0">
    <w:p w14:paraId="4A8A2C26" w14:textId="77777777" w:rsidR="00C765E1" w:rsidRDefault="00C765E1" w:rsidP="008E308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BCB8" w14:textId="52F38A85" w:rsidR="00883ADA" w:rsidRDefault="00883ADA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EA642E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3FF0" w14:textId="77777777" w:rsidR="00C765E1" w:rsidRDefault="00C765E1" w:rsidP="008E308A">
      <w:pPr>
        <w:spacing w:before="0" w:line="240" w:lineRule="auto"/>
      </w:pPr>
      <w:r>
        <w:separator/>
      </w:r>
    </w:p>
  </w:footnote>
  <w:footnote w:type="continuationSeparator" w:id="0">
    <w:p w14:paraId="062C8BCA" w14:textId="77777777" w:rsidR="00C765E1" w:rsidRDefault="00C765E1" w:rsidP="008E308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FE0B9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23A1C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01"/>
    <w:multiLevelType w:val="hybridMultilevel"/>
    <w:tmpl w:val="76CE4740"/>
    <w:lvl w:ilvl="0" w:tplc="FFFFFFFF">
      <w:numFmt w:val="none"/>
      <w:lvlText w:val=""/>
      <w:lvlJc w:val="left"/>
      <w:pPr>
        <w:tabs>
          <w:tab w:val="num" w:pos="3656"/>
        </w:tabs>
      </w:pPr>
    </w:lvl>
    <w:lvl w:ilvl="1" w:tplc="FFFFFFFF">
      <w:numFmt w:val="none"/>
      <w:lvlText w:val=""/>
      <w:lvlJc w:val="left"/>
      <w:pPr>
        <w:tabs>
          <w:tab w:val="num" w:pos="3656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543AB4"/>
    <w:multiLevelType w:val="multilevel"/>
    <w:tmpl w:val="AB1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734FE3"/>
    <w:multiLevelType w:val="hybridMultilevel"/>
    <w:tmpl w:val="E3D89898"/>
    <w:lvl w:ilvl="0" w:tplc="63C61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E83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A4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4B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85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44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0A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9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4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DD40CB"/>
    <w:multiLevelType w:val="multilevel"/>
    <w:tmpl w:val="C45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84CF2"/>
    <w:multiLevelType w:val="multilevel"/>
    <w:tmpl w:val="656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A5980"/>
    <w:multiLevelType w:val="multilevel"/>
    <w:tmpl w:val="B5B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D1BF0"/>
    <w:multiLevelType w:val="multilevel"/>
    <w:tmpl w:val="0E5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82029F"/>
    <w:multiLevelType w:val="hybridMultilevel"/>
    <w:tmpl w:val="2A0C8E6C"/>
    <w:lvl w:ilvl="0" w:tplc="38881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C2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03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CD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E9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81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4B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2A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A1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18E4074"/>
    <w:multiLevelType w:val="multilevel"/>
    <w:tmpl w:val="D452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A550E8"/>
    <w:multiLevelType w:val="multilevel"/>
    <w:tmpl w:val="3B3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F08E1"/>
    <w:multiLevelType w:val="multilevel"/>
    <w:tmpl w:val="91E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43018F"/>
    <w:multiLevelType w:val="multilevel"/>
    <w:tmpl w:val="F5BE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46607E"/>
    <w:multiLevelType w:val="multilevel"/>
    <w:tmpl w:val="286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B339C"/>
    <w:multiLevelType w:val="multilevel"/>
    <w:tmpl w:val="6D2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4358D7"/>
    <w:multiLevelType w:val="multilevel"/>
    <w:tmpl w:val="F77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4A2F74"/>
    <w:multiLevelType w:val="multilevel"/>
    <w:tmpl w:val="836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931909"/>
    <w:multiLevelType w:val="multilevel"/>
    <w:tmpl w:val="5E9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93271F"/>
    <w:multiLevelType w:val="multilevel"/>
    <w:tmpl w:val="3006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BC4467"/>
    <w:multiLevelType w:val="multilevel"/>
    <w:tmpl w:val="D92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0947DD"/>
    <w:multiLevelType w:val="multilevel"/>
    <w:tmpl w:val="7DD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30228D"/>
    <w:multiLevelType w:val="multilevel"/>
    <w:tmpl w:val="7D20D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5897FEE"/>
    <w:multiLevelType w:val="multilevel"/>
    <w:tmpl w:val="2CE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8C7026"/>
    <w:multiLevelType w:val="multilevel"/>
    <w:tmpl w:val="7CD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6462B5"/>
    <w:multiLevelType w:val="multilevel"/>
    <w:tmpl w:val="261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A64157"/>
    <w:multiLevelType w:val="multilevel"/>
    <w:tmpl w:val="C3E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4106D3"/>
    <w:multiLevelType w:val="multilevel"/>
    <w:tmpl w:val="FB34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A06F9"/>
    <w:multiLevelType w:val="multilevel"/>
    <w:tmpl w:val="58F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DE3833"/>
    <w:multiLevelType w:val="hybridMultilevel"/>
    <w:tmpl w:val="17F0AD0C"/>
    <w:lvl w:ilvl="0" w:tplc="2D6C0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61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EA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66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2EF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EF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E6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E2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C9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752156"/>
    <w:multiLevelType w:val="multilevel"/>
    <w:tmpl w:val="171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2E5603"/>
    <w:multiLevelType w:val="multilevel"/>
    <w:tmpl w:val="D9F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883869"/>
    <w:multiLevelType w:val="hybridMultilevel"/>
    <w:tmpl w:val="7B18D04A"/>
    <w:lvl w:ilvl="0" w:tplc="1BEA39D4">
      <w:start w:val="1"/>
      <w:numFmt w:val="decimal"/>
      <w:lvlText w:val="%1."/>
      <w:lvlJc w:val="left"/>
      <w:pPr>
        <w:ind w:left="720" w:hanging="360"/>
      </w:pPr>
    </w:lvl>
    <w:lvl w:ilvl="1" w:tplc="F676AEBC">
      <w:start w:val="1"/>
      <w:numFmt w:val="lowerLetter"/>
      <w:lvlText w:val="%2."/>
      <w:lvlJc w:val="left"/>
      <w:pPr>
        <w:ind w:left="1440" w:hanging="360"/>
      </w:pPr>
    </w:lvl>
    <w:lvl w:ilvl="2" w:tplc="EAFECEA8">
      <w:start w:val="1"/>
      <w:numFmt w:val="lowerRoman"/>
      <w:lvlText w:val="%3."/>
      <w:lvlJc w:val="right"/>
      <w:pPr>
        <w:ind w:left="2160" w:hanging="180"/>
      </w:pPr>
    </w:lvl>
    <w:lvl w:ilvl="3" w:tplc="7BD88342">
      <w:start w:val="1"/>
      <w:numFmt w:val="decimal"/>
      <w:lvlText w:val="%4."/>
      <w:lvlJc w:val="left"/>
      <w:pPr>
        <w:ind w:left="2880" w:hanging="360"/>
      </w:pPr>
    </w:lvl>
    <w:lvl w:ilvl="4" w:tplc="F69676F4">
      <w:start w:val="1"/>
      <w:numFmt w:val="lowerLetter"/>
      <w:lvlText w:val="%5."/>
      <w:lvlJc w:val="left"/>
      <w:pPr>
        <w:ind w:left="3600" w:hanging="360"/>
      </w:pPr>
    </w:lvl>
    <w:lvl w:ilvl="5" w:tplc="E4C8854E">
      <w:start w:val="1"/>
      <w:numFmt w:val="lowerRoman"/>
      <w:lvlText w:val="%6."/>
      <w:lvlJc w:val="right"/>
      <w:pPr>
        <w:ind w:left="4320" w:hanging="180"/>
      </w:pPr>
    </w:lvl>
    <w:lvl w:ilvl="6" w:tplc="92EAB4BE">
      <w:start w:val="1"/>
      <w:numFmt w:val="decimal"/>
      <w:lvlText w:val="%7."/>
      <w:lvlJc w:val="left"/>
      <w:pPr>
        <w:ind w:left="5040" w:hanging="360"/>
      </w:pPr>
    </w:lvl>
    <w:lvl w:ilvl="7" w:tplc="94F4C05C">
      <w:start w:val="1"/>
      <w:numFmt w:val="lowerLetter"/>
      <w:lvlText w:val="%8."/>
      <w:lvlJc w:val="left"/>
      <w:pPr>
        <w:ind w:left="5760" w:hanging="360"/>
      </w:pPr>
    </w:lvl>
    <w:lvl w:ilvl="8" w:tplc="37B2198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9B05DE6"/>
    <w:multiLevelType w:val="multilevel"/>
    <w:tmpl w:val="2F4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CA36FA"/>
    <w:multiLevelType w:val="multilevel"/>
    <w:tmpl w:val="C05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005C94"/>
    <w:multiLevelType w:val="multilevel"/>
    <w:tmpl w:val="BD8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325A72"/>
    <w:multiLevelType w:val="multilevel"/>
    <w:tmpl w:val="159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808F5"/>
    <w:multiLevelType w:val="multilevel"/>
    <w:tmpl w:val="B342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0F18F7"/>
    <w:multiLevelType w:val="hybridMultilevel"/>
    <w:tmpl w:val="E1A2B4DA"/>
    <w:lvl w:ilvl="0" w:tplc="B4583A4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D2166FB"/>
    <w:multiLevelType w:val="multilevel"/>
    <w:tmpl w:val="D1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76413"/>
    <w:multiLevelType w:val="multilevel"/>
    <w:tmpl w:val="D6D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DA80B0E"/>
    <w:multiLevelType w:val="multilevel"/>
    <w:tmpl w:val="A6E0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DF949A3"/>
    <w:multiLevelType w:val="multilevel"/>
    <w:tmpl w:val="7DFE08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01EE6E"/>
    <w:multiLevelType w:val="hybridMultilevel"/>
    <w:tmpl w:val="2E20DAC2"/>
    <w:lvl w:ilvl="0" w:tplc="D4241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105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CF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CF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A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9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A46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CD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68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E674A8D"/>
    <w:multiLevelType w:val="multilevel"/>
    <w:tmpl w:val="6D4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BE4873"/>
    <w:multiLevelType w:val="multilevel"/>
    <w:tmpl w:val="5C9C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D0233"/>
    <w:multiLevelType w:val="multilevel"/>
    <w:tmpl w:val="00C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AC785E"/>
    <w:multiLevelType w:val="multilevel"/>
    <w:tmpl w:val="F9AE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6B15A8"/>
    <w:multiLevelType w:val="multilevel"/>
    <w:tmpl w:val="1286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E67F7A"/>
    <w:multiLevelType w:val="hybridMultilevel"/>
    <w:tmpl w:val="A1B4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139AFD1"/>
    <w:multiLevelType w:val="hybridMultilevel"/>
    <w:tmpl w:val="55367F9E"/>
    <w:lvl w:ilvl="0" w:tplc="4350A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65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6D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EC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48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2F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C1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2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14518B7"/>
    <w:multiLevelType w:val="hybridMultilevel"/>
    <w:tmpl w:val="CD9A3B44"/>
    <w:lvl w:ilvl="0" w:tplc="0CB85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4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08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E3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02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A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01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C4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41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1C0132C"/>
    <w:multiLevelType w:val="multilevel"/>
    <w:tmpl w:val="446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D1425B"/>
    <w:multiLevelType w:val="multilevel"/>
    <w:tmpl w:val="D7AA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40513F"/>
    <w:multiLevelType w:val="multilevel"/>
    <w:tmpl w:val="384E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8F1E2D"/>
    <w:multiLevelType w:val="multilevel"/>
    <w:tmpl w:val="BD1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2026E"/>
    <w:multiLevelType w:val="multilevel"/>
    <w:tmpl w:val="D0F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22384B"/>
    <w:multiLevelType w:val="multilevel"/>
    <w:tmpl w:val="B09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2F36F6"/>
    <w:multiLevelType w:val="multilevel"/>
    <w:tmpl w:val="6E16CD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7AE43"/>
    <w:multiLevelType w:val="hybridMultilevel"/>
    <w:tmpl w:val="9F365520"/>
    <w:lvl w:ilvl="0" w:tplc="1ED2A36C">
      <w:start w:val="1"/>
      <w:numFmt w:val="decimal"/>
      <w:lvlText w:val="%1."/>
      <w:lvlJc w:val="left"/>
      <w:pPr>
        <w:ind w:left="720" w:hanging="360"/>
      </w:pPr>
    </w:lvl>
    <w:lvl w:ilvl="1" w:tplc="FF945898">
      <w:start w:val="1"/>
      <w:numFmt w:val="lowerLetter"/>
      <w:lvlText w:val="%2."/>
      <w:lvlJc w:val="left"/>
      <w:pPr>
        <w:ind w:left="1440" w:hanging="360"/>
      </w:pPr>
    </w:lvl>
    <w:lvl w:ilvl="2" w:tplc="21E2225C">
      <w:start w:val="1"/>
      <w:numFmt w:val="lowerRoman"/>
      <w:lvlText w:val="%3."/>
      <w:lvlJc w:val="right"/>
      <w:pPr>
        <w:ind w:left="2160" w:hanging="180"/>
      </w:pPr>
    </w:lvl>
    <w:lvl w:ilvl="3" w:tplc="9E8855B6">
      <w:start w:val="1"/>
      <w:numFmt w:val="decimal"/>
      <w:lvlText w:val="%4."/>
      <w:lvlJc w:val="left"/>
      <w:pPr>
        <w:ind w:left="2880" w:hanging="360"/>
      </w:pPr>
    </w:lvl>
    <w:lvl w:ilvl="4" w:tplc="7CD43084">
      <w:start w:val="1"/>
      <w:numFmt w:val="lowerLetter"/>
      <w:lvlText w:val="%5."/>
      <w:lvlJc w:val="left"/>
      <w:pPr>
        <w:ind w:left="3600" w:hanging="360"/>
      </w:pPr>
    </w:lvl>
    <w:lvl w:ilvl="5" w:tplc="98965A46">
      <w:start w:val="1"/>
      <w:numFmt w:val="lowerRoman"/>
      <w:lvlText w:val="%6."/>
      <w:lvlJc w:val="right"/>
      <w:pPr>
        <w:ind w:left="4320" w:hanging="180"/>
      </w:pPr>
    </w:lvl>
    <w:lvl w:ilvl="6" w:tplc="9E129BF8">
      <w:start w:val="1"/>
      <w:numFmt w:val="decimal"/>
      <w:lvlText w:val="%7."/>
      <w:lvlJc w:val="left"/>
      <w:pPr>
        <w:ind w:left="5040" w:hanging="360"/>
      </w:pPr>
    </w:lvl>
    <w:lvl w:ilvl="7" w:tplc="299215B6">
      <w:start w:val="1"/>
      <w:numFmt w:val="lowerLetter"/>
      <w:lvlText w:val="%8."/>
      <w:lvlJc w:val="left"/>
      <w:pPr>
        <w:ind w:left="5760" w:hanging="360"/>
      </w:pPr>
    </w:lvl>
    <w:lvl w:ilvl="8" w:tplc="472E14B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41C3649"/>
    <w:multiLevelType w:val="multilevel"/>
    <w:tmpl w:val="96A6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5047236"/>
    <w:multiLevelType w:val="multilevel"/>
    <w:tmpl w:val="91E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70B54"/>
    <w:multiLevelType w:val="multilevel"/>
    <w:tmpl w:val="AF4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5B73FB"/>
    <w:multiLevelType w:val="multilevel"/>
    <w:tmpl w:val="6A8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633511"/>
    <w:multiLevelType w:val="multilevel"/>
    <w:tmpl w:val="FB2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660CED"/>
    <w:multiLevelType w:val="multilevel"/>
    <w:tmpl w:val="366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7F5712"/>
    <w:multiLevelType w:val="multilevel"/>
    <w:tmpl w:val="266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50C7E"/>
    <w:multiLevelType w:val="multilevel"/>
    <w:tmpl w:val="EC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7D7065"/>
    <w:multiLevelType w:val="hybridMultilevel"/>
    <w:tmpl w:val="657EE8C4"/>
    <w:lvl w:ilvl="0" w:tplc="311A296E">
      <w:start w:val="2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3" w15:restartNumberingAfterBreak="0">
    <w:nsid w:val="16D81F96"/>
    <w:multiLevelType w:val="multilevel"/>
    <w:tmpl w:val="DFC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AC4F47"/>
    <w:multiLevelType w:val="multilevel"/>
    <w:tmpl w:val="16FA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664632"/>
    <w:multiLevelType w:val="multilevel"/>
    <w:tmpl w:val="5494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E52FCD"/>
    <w:multiLevelType w:val="multilevel"/>
    <w:tmpl w:val="EA7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8461C9"/>
    <w:multiLevelType w:val="multilevel"/>
    <w:tmpl w:val="381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CE7A2A"/>
    <w:multiLevelType w:val="multilevel"/>
    <w:tmpl w:val="CD1E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0B61D2"/>
    <w:multiLevelType w:val="multilevel"/>
    <w:tmpl w:val="E8F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4814A1"/>
    <w:multiLevelType w:val="multilevel"/>
    <w:tmpl w:val="2B1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532B31"/>
    <w:multiLevelType w:val="hybridMultilevel"/>
    <w:tmpl w:val="0D828618"/>
    <w:lvl w:ilvl="0" w:tplc="13EA383C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1D574EB8"/>
    <w:multiLevelType w:val="multilevel"/>
    <w:tmpl w:val="53F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FD2C8A"/>
    <w:multiLevelType w:val="multilevel"/>
    <w:tmpl w:val="CB3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450329"/>
    <w:multiLevelType w:val="multilevel"/>
    <w:tmpl w:val="D69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64CDD2"/>
    <w:multiLevelType w:val="hybridMultilevel"/>
    <w:tmpl w:val="C910033C"/>
    <w:lvl w:ilvl="0" w:tplc="6504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ED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E6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08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65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C8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49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0E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501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EAB2D30"/>
    <w:multiLevelType w:val="multilevel"/>
    <w:tmpl w:val="97644F32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1EF96135"/>
    <w:multiLevelType w:val="multilevel"/>
    <w:tmpl w:val="03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10579B"/>
    <w:multiLevelType w:val="multilevel"/>
    <w:tmpl w:val="2D7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D1304"/>
    <w:multiLevelType w:val="multilevel"/>
    <w:tmpl w:val="6EC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9E1C8E"/>
    <w:multiLevelType w:val="multilevel"/>
    <w:tmpl w:val="51D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CF7AB4"/>
    <w:multiLevelType w:val="multilevel"/>
    <w:tmpl w:val="387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104877"/>
    <w:multiLevelType w:val="multilevel"/>
    <w:tmpl w:val="852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14F92"/>
    <w:multiLevelType w:val="multilevel"/>
    <w:tmpl w:val="BE8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4B6421"/>
    <w:multiLevelType w:val="multilevel"/>
    <w:tmpl w:val="37BA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5" w15:restartNumberingAfterBreak="0">
    <w:nsid w:val="215C7163"/>
    <w:multiLevelType w:val="multilevel"/>
    <w:tmpl w:val="596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806D21"/>
    <w:multiLevelType w:val="multilevel"/>
    <w:tmpl w:val="D574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014437"/>
    <w:multiLevelType w:val="hybridMultilevel"/>
    <w:tmpl w:val="E5DE243E"/>
    <w:lvl w:ilvl="0" w:tplc="DECE0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187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EC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ED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A7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1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9E6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0F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E8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1A7343"/>
    <w:multiLevelType w:val="multilevel"/>
    <w:tmpl w:val="1FC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04DD9"/>
    <w:multiLevelType w:val="multilevel"/>
    <w:tmpl w:val="7F123B34"/>
    <w:lvl w:ilvl="0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22501D09"/>
    <w:multiLevelType w:val="multilevel"/>
    <w:tmpl w:val="48A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873C1C"/>
    <w:multiLevelType w:val="multilevel"/>
    <w:tmpl w:val="6FE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2874DB3"/>
    <w:multiLevelType w:val="hybridMultilevel"/>
    <w:tmpl w:val="7F72AC6A"/>
    <w:lvl w:ilvl="0" w:tplc="C994C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865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D4E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25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2A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6A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CD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2B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8B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29A2207"/>
    <w:multiLevelType w:val="multilevel"/>
    <w:tmpl w:val="2F0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F65FFA"/>
    <w:multiLevelType w:val="multilevel"/>
    <w:tmpl w:val="6D6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6F23BD"/>
    <w:multiLevelType w:val="multilevel"/>
    <w:tmpl w:val="9274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3E821D0"/>
    <w:multiLevelType w:val="multilevel"/>
    <w:tmpl w:val="C99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6450DD"/>
    <w:multiLevelType w:val="multilevel"/>
    <w:tmpl w:val="092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772C2A"/>
    <w:multiLevelType w:val="multilevel"/>
    <w:tmpl w:val="108A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B4D15C"/>
    <w:multiLevelType w:val="hybridMultilevel"/>
    <w:tmpl w:val="C99031CE"/>
    <w:lvl w:ilvl="0" w:tplc="F4063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21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A0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85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E2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42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60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68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6B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5BB313C"/>
    <w:multiLevelType w:val="hybridMultilevel"/>
    <w:tmpl w:val="F4760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26893F7D"/>
    <w:multiLevelType w:val="hybridMultilevel"/>
    <w:tmpl w:val="188E83F2"/>
    <w:lvl w:ilvl="0" w:tplc="3A16B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6F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0D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C1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C4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A2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84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06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A5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6BB1772"/>
    <w:multiLevelType w:val="multilevel"/>
    <w:tmpl w:val="2C16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43FBD"/>
    <w:multiLevelType w:val="multilevel"/>
    <w:tmpl w:val="F60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9822E4"/>
    <w:multiLevelType w:val="multilevel"/>
    <w:tmpl w:val="8768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2263B3"/>
    <w:multiLevelType w:val="multilevel"/>
    <w:tmpl w:val="2CF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F575AA"/>
    <w:multiLevelType w:val="multilevel"/>
    <w:tmpl w:val="A642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96B31FB"/>
    <w:multiLevelType w:val="multilevel"/>
    <w:tmpl w:val="673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721974"/>
    <w:multiLevelType w:val="hybridMultilevel"/>
    <w:tmpl w:val="4FEA1E80"/>
    <w:lvl w:ilvl="0" w:tplc="57E66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ACDE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EED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EE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4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D29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F81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54B1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B22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9" w15:restartNumberingAfterBreak="0">
    <w:nsid w:val="2B004BD5"/>
    <w:multiLevelType w:val="multilevel"/>
    <w:tmpl w:val="B87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441008"/>
    <w:multiLevelType w:val="multilevel"/>
    <w:tmpl w:val="47D8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BA92B34"/>
    <w:multiLevelType w:val="multilevel"/>
    <w:tmpl w:val="44E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F75134"/>
    <w:multiLevelType w:val="multilevel"/>
    <w:tmpl w:val="EEA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0C136B"/>
    <w:multiLevelType w:val="multilevel"/>
    <w:tmpl w:val="3F82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C667421"/>
    <w:multiLevelType w:val="multilevel"/>
    <w:tmpl w:val="B1C6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C864B9C"/>
    <w:multiLevelType w:val="multilevel"/>
    <w:tmpl w:val="AAFA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DE97C52"/>
    <w:multiLevelType w:val="multilevel"/>
    <w:tmpl w:val="6338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FA2A7B"/>
    <w:multiLevelType w:val="hybridMultilevel"/>
    <w:tmpl w:val="D6401744"/>
    <w:lvl w:ilvl="0" w:tplc="CE3C8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26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0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81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8E1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A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29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8B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E7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E731DEB"/>
    <w:multiLevelType w:val="hybridMultilevel"/>
    <w:tmpl w:val="1472A4D0"/>
    <w:lvl w:ilvl="0" w:tplc="2856E42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9" w15:restartNumberingAfterBreak="0">
    <w:nsid w:val="2EF65544"/>
    <w:multiLevelType w:val="multilevel"/>
    <w:tmpl w:val="8ED6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7D08D2"/>
    <w:multiLevelType w:val="multilevel"/>
    <w:tmpl w:val="1C3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EC23A8"/>
    <w:multiLevelType w:val="multilevel"/>
    <w:tmpl w:val="29A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282FBC"/>
    <w:multiLevelType w:val="multilevel"/>
    <w:tmpl w:val="002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305AEA"/>
    <w:multiLevelType w:val="multilevel"/>
    <w:tmpl w:val="0978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03B782F"/>
    <w:multiLevelType w:val="multilevel"/>
    <w:tmpl w:val="E00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720A42"/>
    <w:multiLevelType w:val="hybridMultilevel"/>
    <w:tmpl w:val="2FB6C79E"/>
    <w:lvl w:ilvl="0" w:tplc="8C785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ED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C8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AD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CE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03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86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C5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EC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07F3BE0"/>
    <w:multiLevelType w:val="multilevel"/>
    <w:tmpl w:val="9EE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9A0CC9"/>
    <w:multiLevelType w:val="hybridMultilevel"/>
    <w:tmpl w:val="74E266EA"/>
    <w:lvl w:ilvl="0" w:tplc="78469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A8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22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902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8C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C5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08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CE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65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190171D"/>
    <w:multiLevelType w:val="hybridMultilevel"/>
    <w:tmpl w:val="C1FA49F4"/>
    <w:lvl w:ilvl="0" w:tplc="80F6E45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F29D44">
      <w:start w:val="1"/>
      <w:numFmt w:val="bullet"/>
      <w:lvlText w:val="o"/>
      <w:lvlJc w:val="left"/>
      <w:pPr>
        <w:ind w:left="1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9687CE0">
      <w:start w:val="1"/>
      <w:numFmt w:val="bullet"/>
      <w:lvlText w:val="▪"/>
      <w:lvlJc w:val="left"/>
      <w:pPr>
        <w:ind w:left="2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AECFD4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56A46AA">
      <w:start w:val="1"/>
      <w:numFmt w:val="bullet"/>
      <w:lvlText w:val="o"/>
      <w:lvlJc w:val="left"/>
      <w:pPr>
        <w:ind w:left="3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39AB702">
      <w:start w:val="1"/>
      <w:numFmt w:val="bullet"/>
      <w:lvlText w:val="▪"/>
      <w:lvlJc w:val="left"/>
      <w:pPr>
        <w:ind w:left="4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22DEE0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B0CEE6">
      <w:start w:val="1"/>
      <w:numFmt w:val="bullet"/>
      <w:lvlText w:val="o"/>
      <w:lvlJc w:val="left"/>
      <w:pPr>
        <w:ind w:left="5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38B5E0">
      <w:start w:val="1"/>
      <w:numFmt w:val="bullet"/>
      <w:lvlText w:val="▪"/>
      <w:lvlJc w:val="left"/>
      <w:pPr>
        <w:ind w:left="6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320B1D54"/>
    <w:multiLevelType w:val="multilevel"/>
    <w:tmpl w:val="B49C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2860293"/>
    <w:multiLevelType w:val="multilevel"/>
    <w:tmpl w:val="01FC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A23949"/>
    <w:multiLevelType w:val="multilevel"/>
    <w:tmpl w:val="DA7C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D135AC"/>
    <w:multiLevelType w:val="multilevel"/>
    <w:tmpl w:val="7A3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282AC"/>
    <w:multiLevelType w:val="hybridMultilevel"/>
    <w:tmpl w:val="79B69BCA"/>
    <w:lvl w:ilvl="0" w:tplc="1EE21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2B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25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45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83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6D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62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8A1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28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55E2765"/>
    <w:multiLevelType w:val="multilevel"/>
    <w:tmpl w:val="EF4237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5" w15:restartNumberingAfterBreak="0">
    <w:nsid w:val="36804EF4"/>
    <w:multiLevelType w:val="hybridMultilevel"/>
    <w:tmpl w:val="39586F24"/>
    <w:lvl w:ilvl="0" w:tplc="17244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87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4C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67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4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CF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E0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8F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6DF3CB2"/>
    <w:multiLevelType w:val="multilevel"/>
    <w:tmpl w:val="5EA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1B44B6"/>
    <w:multiLevelType w:val="hybridMultilevel"/>
    <w:tmpl w:val="617E919E"/>
    <w:lvl w:ilvl="0" w:tplc="E474E7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9631A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340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36DD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A0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8B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CDF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EE9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3ED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8" w15:restartNumberingAfterBreak="0">
    <w:nsid w:val="379806EE"/>
    <w:multiLevelType w:val="multilevel"/>
    <w:tmpl w:val="CECABCD6"/>
    <w:lvl w:ilvl="0">
      <w:start w:val="1"/>
      <w:numFmt w:val="bullet"/>
      <w:pStyle w:val="ChT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9C19A2"/>
    <w:multiLevelType w:val="multilevel"/>
    <w:tmpl w:val="2A6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9F1EC3"/>
    <w:multiLevelType w:val="hybridMultilevel"/>
    <w:tmpl w:val="B0B818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1" w15:restartNumberingAfterBreak="0">
    <w:nsid w:val="37A43AC0"/>
    <w:multiLevelType w:val="multilevel"/>
    <w:tmpl w:val="0DB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1A0AB8"/>
    <w:multiLevelType w:val="multilevel"/>
    <w:tmpl w:val="CAC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1A78B6"/>
    <w:multiLevelType w:val="multilevel"/>
    <w:tmpl w:val="7E7A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A5527C"/>
    <w:multiLevelType w:val="multilevel"/>
    <w:tmpl w:val="4FD4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8AF5930"/>
    <w:multiLevelType w:val="multilevel"/>
    <w:tmpl w:val="793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FA545"/>
    <w:multiLevelType w:val="hybridMultilevel"/>
    <w:tmpl w:val="62CEEB78"/>
    <w:lvl w:ilvl="0" w:tplc="F8043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C8D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ED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4D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6D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4C8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AA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CB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E5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9524F79"/>
    <w:multiLevelType w:val="multilevel"/>
    <w:tmpl w:val="19D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6A573F"/>
    <w:multiLevelType w:val="multilevel"/>
    <w:tmpl w:val="9AEC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091A15"/>
    <w:multiLevelType w:val="multilevel"/>
    <w:tmpl w:val="8762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B6068BE"/>
    <w:multiLevelType w:val="hybridMultilevel"/>
    <w:tmpl w:val="BD36312A"/>
    <w:lvl w:ilvl="0" w:tplc="A664E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282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0C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E1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C4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6B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A7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28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A8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C990429"/>
    <w:multiLevelType w:val="multilevel"/>
    <w:tmpl w:val="90A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EA11D3"/>
    <w:multiLevelType w:val="multilevel"/>
    <w:tmpl w:val="EA3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2149AE"/>
    <w:multiLevelType w:val="multilevel"/>
    <w:tmpl w:val="AB8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A0641F"/>
    <w:multiLevelType w:val="multilevel"/>
    <w:tmpl w:val="73B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B509AA"/>
    <w:multiLevelType w:val="multilevel"/>
    <w:tmpl w:val="03F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5F02CC"/>
    <w:multiLevelType w:val="multilevel"/>
    <w:tmpl w:val="FA7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781216"/>
    <w:multiLevelType w:val="multilevel"/>
    <w:tmpl w:val="F09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B96F06"/>
    <w:multiLevelType w:val="multilevel"/>
    <w:tmpl w:val="F4C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EC14F5"/>
    <w:multiLevelType w:val="multilevel"/>
    <w:tmpl w:val="4FF2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FFB4708"/>
    <w:multiLevelType w:val="multilevel"/>
    <w:tmpl w:val="8218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0D26A65"/>
    <w:multiLevelType w:val="multilevel"/>
    <w:tmpl w:val="097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2E3256"/>
    <w:multiLevelType w:val="multilevel"/>
    <w:tmpl w:val="77F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564991"/>
    <w:multiLevelType w:val="multilevel"/>
    <w:tmpl w:val="24B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DB3690"/>
    <w:multiLevelType w:val="multilevel"/>
    <w:tmpl w:val="F342E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5" w15:restartNumberingAfterBreak="0">
    <w:nsid w:val="41E81175"/>
    <w:multiLevelType w:val="multilevel"/>
    <w:tmpl w:val="E48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4D42E2"/>
    <w:multiLevelType w:val="multilevel"/>
    <w:tmpl w:val="26B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6679B3"/>
    <w:multiLevelType w:val="multilevel"/>
    <w:tmpl w:val="44A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6725E3"/>
    <w:multiLevelType w:val="multilevel"/>
    <w:tmpl w:val="77BA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29F0091"/>
    <w:multiLevelType w:val="multilevel"/>
    <w:tmpl w:val="E50C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2F02B5F"/>
    <w:multiLevelType w:val="multilevel"/>
    <w:tmpl w:val="09E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361E62"/>
    <w:multiLevelType w:val="hybridMultilevel"/>
    <w:tmpl w:val="E664346E"/>
    <w:lvl w:ilvl="0" w:tplc="BA6E8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C3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E5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EF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42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69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06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4A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E48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B65890"/>
    <w:multiLevelType w:val="multilevel"/>
    <w:tmpl w:val="CF2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D61EBE"/>
    <w:multiLevelType w:val="multilevel"/>
    <w:tmpl w:val="322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E73DB3"/>
    <w:multiLevelType w:val="hybridMultilevel"/>
    <w:tmpl w:val="858A7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428757F"/>
    <w:multiLevelType w:val="hybridMultilevel"/>
    <w:tmpl w:val="AAE486C6"/>
    <w:lvl w:ilvl="0" w:tplc="181AEE8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4391289"/>
    <w:multiLevelType w:val="multilevel"/>
    <w:tmpl w:val="7830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49D6B67"/>
    <w:multiLevelType w:val="multilevel"/>
    <w:tmpl w:val="283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EB3527"/>
    <w:multiLevelType w:val="multilevel"/>
    <w:tmpl w:val="8980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51D2C37"/>
    <w:multiLevelType w:val="multilevel"/>
    <w:tmpl w:val="D4A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9A9141"/>
    <w:multiLevelType w:val="hybridMultilevel"/>
    <w:tmpl w:val="5E1A6308"/>
    <w:lvl w:ilvl="0" w:tplc="BFFE0668">
      <w:start w:val="1"/>
      <w:numFmt w:val="bullet"/>
      <w:lvlText w:val="-"/>
      <w:lvlJc w:val="left"/>
      <w:pPr>
        <w:ind w:left="644" w:hanging="360"/>
      </w:pPr>
      <w:rPr>
        <w:rFonts w:ascii="Symbol" w:hAnsi="Symbol" w:hint="default"/>
      </w:rPr>
    </w:lvl>
    <w:lvl w:ilvl="1" w:tplc="1BC25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AF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480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8E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E1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63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E4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62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5AD369A"/>
    <w:multiLevelType w:val="multilevel"/>
    <w:tmpl w:val="D01EA8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5D364F5"/>
    <w:multiLevelType w:val="multilevel"/>
    <w:tmpl w:val="CC3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770E89"/>
    <w:multiLevelType w:val="multilevel"/>
    <w:tmpl w:val="A4A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8B00B4"/>
    <w:multiLevelType w:val="multilevel"/>
    <w:tmpl w:val="2B78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75A9DCD"/>
    <w:multiLevelType w:val="hybridMultilevel"/>
    <w:tmpl w:val="24A89006"/>
    <w:lvl w:ilvl="0" w:tplc="A7F04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8D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0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AD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81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CC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0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6C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AF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7D90C53"/>
    <w:multiLevelType w:val="hybridMultilevel"/>
    <w:tmpl w:val="1840CA80"/>
    <w:lvl w:ilvl="0" w:tplc="71BA4674"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7FB27FD"/>
    <w:multiLevelType w:val="multilevel"/>
    <w:tmpl w:val="908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3979E2"/>
    <w:multiLevelType w:val="multilevel"/>
    <w:tmpl w:val="3CB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074DE7"/>
    <w:multiLevelType w:val="multilevel"/>
    <w:tmpl w:val="DE8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242043"/>
    <w:multiLevelType w:val="hybridMultilevel"/>
    <w:tmpl w:val="D102DACE"/>
    <w:lvl w:ilvl="0" w:tplc="B8D07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65B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41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F81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AC2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E4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C3E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2699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0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1" w15:restartNumberingAfterBreak="0">
    <w:nsid w:val="49434BC2"/>
    <w:multiLevelType w:val="multilevel"/>
    <w:tmpl w:val="0E2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CE3452"/>
    <w:multiLevelType w:val="multilevel"/>
    <w:tmpl w:val="C74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153A4F"/>
    <w:multiLevelType w:val="multilevel"/>
    <w:tmpl w:val="4E32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A571AE"/>
    <w:multiLevelType w:val="multilevel"/>
    <w:tmpl w:val="C82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C8120F"/>
    <w:multiLevelType w:val="multilevel"/>
    <w:tmpl w:val="00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DA645D"/>
    <w:multiLevelType w:val="multilevel"/>
    <w:tmpl w:val="3A3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1D6A53"/>
    <w:multiLevelType w:val="multilevel"/>
    <w:tmpl w:val="730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966B54"/>
    <w:multiLevelType w:val="multilevel"/>
    <w:tmpl w:val="913A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A3003B"/>
    <w:multiLevelType w:val="multilevel"/>
    <w:tmpl w:val="180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ED02D5"/>
    <w:multiLevelType w:val="multilevel"/>
    <w:tmpl w:val="965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0A34C6"/>
    <w:multiLevelType w:val="multilevel"/>
    <w:tmpl w:val="935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AC040E"/>
    <w:multiLevelType w:val="multilevel"/>
    <w:tmpl w:val="96D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B316C"/>
    <w:multiLevelType w:val="multilevel"/>
    <w:tmpl w:val="8D2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3801EA"/>
    <w:multiLevelType w:val="multilevel"/>
    <w:tmpl w:val="2576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E486E11"/>
    <w:multiLevelType w:val="multilevel"/>
    <w:tmpl w:val="889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DA4BF4"/>
    <w:multiLevelType w:val="multilevel"/>
    <w:tmpl w:val="0DF0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F93332C"/>
    <w:multiLevelType w:val="hybridMultilevel"/>
    <w:tmpl w:val="97BC7E1C"/>
    <w:lvl w:ilvl="0" w:tplc="90AC97C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EDC65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8F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AA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8C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E0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C7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AF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AA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FCA519A"/>
    <w:multiLevelType w:val="multilevel"/>
    <w:tmpl w:val="969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4F298C"/>
    <w:multiLevelType w:val="multilevel"/>
    <w:tmpl w:val="2A4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AB51CD"/>
    <w:multiLevelType w:val="hybridMultilevel"/>
    <w:tmpl w:val="14EC039C"/>
    <w:lvl w:ilvl="0" w:tplc="E078F8E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CECA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E6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AD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2A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C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0A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4B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6D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13512F4"/>
    <w:multiLevelType w:val="multilevel"/>
    <w:tmpl w:val="2576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21705E3"/>
    <w:multiLevelType w:val="multilevel"/>
    <w:tmpl w:val="EADC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D15673"/>
    <w:multiLevelType w:val="multilevel"/>
    <w:tmpl w:val="891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EA30D2"/>
    <w:multiLevelType w:val="multilevel"/>
    <w:tmpl w:val="426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FE31C5"/>
    <w:multiLevelType w:val="multilevel"/>
    <w:tmpl w:val="1AC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CF65A1"/>
    <w:multiLevelType w:val="multilevel"/>
    <w:tmpl w:val="4880B614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7" w15:restartNumberingAfterBreak="0">
    <w:nsid w:val="541B55CD"/>
    <w:multiLevelType w:val="multilevel"/>
    <w:tmpl w:val="BB8C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615249"/>
    <w:multiLevelType w:val="multilevel"/>
    <w:tmpl w:val="FB5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6F73E4"/>
    <w:multiLevelType w:val="multilevel"/>
    <w:tmpl w:val="7F0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9B7517"/>
    <w:multiLevelType w:val="hybridMultilevel"/>
    <w:tmpl w:val="796A4C0C"/>
    <w:lvl w:ilvl="0" w:tplc="FD483BB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E818B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A6EDA5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E27F9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2120FA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E85F3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1C46A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03AECB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7459D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54AA53DB"/>
    <w:multiLevelType w:val="hybridMultilevel"/>
    <w:tmpl w:val="80ACEC3A"/>
    <w:lvl w:ilvl="0" w:tplc="F606C8F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132BF9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B684A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C6D48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F2946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99AF42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78A41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F16CEA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160A65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2" w15:restartNumberingAfterBreak="0">
    <w:nsid w:val="54E631A4"/>
    <w:multiLevelType w:val="multilevel"/>
    <w:tmpl w:val="2CC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100C30"/>
    <w:multiLevelType w:val="multilevel"/>
    <w:tmpl w:val="8A6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4458B0"/>
    <w:multiLevelType w:val="multilevel"/>
    <w:tmpl w:val="5F1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851F64"/>
    <w:multiLevelType w:val="hybridMultilevel"/>
    <w:tmpl w:val="089A3A92"/>
    <w:lvl w:ilvl="0" w:tplc="5284014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B6BDA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0EF2F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44256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FA7D4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2263A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281B4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22A24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C0C9A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56024959"/>
    <w:multiLevelType w:val="hybridMultilevel"/>
    <w:tmpl w:val="4998C462"/>
    <w:lvl w:ilvl="0" w:tplc="9E103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AA73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8E4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89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F42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EB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203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B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C8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7" w15:restartNumberingAfterBreak="0">
    <w:nsid w:val="56245A29"/>
    <w:multiLevelType w:val="multilevel"/>
    <w:tmpl w:val="2C7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51265E"/>
    <w:multiLevelType w:val="multilevel"/>
    <w:tmpl w:val="1F7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D277A1"/>
    <w:multiLevelType w:val="hybridMultilevel"/>
    <w:tmpl w:val="C55CFF16"/>
    <w:lvl w:ilvl="0" w:tplc="CC1CEA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702274B"/>
    <w:multiLevelType w:val="hybridMultilevel"/>
    <w:tmpl w:val="EFC61206"/>
    <w:lvl w:ilvl="0" w:tplc="DA72E7B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70C1CDC"/>
    <w:multiLevelType w:val="multilevel"/>
    <w:tmpl w:val="D064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7273406"/>
    <w:multiLevelType w:val="multilevel"/>
    <w:tmpl w:val="3312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78B3643"/>
    <w:multiLevelType w:val="hybridMultilevel"/>
    <w:tmpl w:val="CBB20756"/>
    <w:lvl w:ilvl="0" w:tplc="311A29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7B04FF3"/>
    <w:multiLevelType w:val="multilevel"/>
    <w:tmpl w:val="D4EE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7B9236A"/>
    <w:multiLevelType w:val="multilevel"/>
    <w:tmpl w:val="A5B8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E35789"/>
    <w:multiLevelType w:val="hybridMultilevel"/>
    <w:tmpl w:val="05E0E65A"/>
    <w:lvl w:ilvl="0" w:tplc="8F263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21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E4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A5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04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0B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383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4B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B41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7EF2239"/>
    <w:multiLevelType w:val="hybridMultilevel"/>
    <w:tmpl w:val="16400770"/>
    <w:lvl w:ilvl="0" w:tplc="2856E4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7F63799"/>
    <w:multiLevelType w:val="multilevel"/>
    <w:tmpl w:val="514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8531EDA"/>
    <w:multiLevelType w:val="hybridMultilevel"/>
    <w:tmpl w:val="67C6777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0" w15:restartNumberingAfterBreak="0">
    <w:nsid w:val="59462BE0"/>
    <w:multiLevelType w:val="multilevel"/>
    <w:tmpl w:val="D1B0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9E918EA"/>
    <w:multiLevelType w:val="multilevel"/>
    <w:tmpl w:val="0512D39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2" w15:restartNumberingAfterBreak="0">
    <w:nsid w:val="59ECC68C"/>
    <w:multiLevelType w:val="hybridMultilevel"/>
    <w:tmpl w:val="CA3E4114"/>
    <w:lvl w:ilvl="0" w:tplc="2F08A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20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8F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EE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E4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0A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482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A0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04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A314D89"/>
    <w:multiLevelType w:val="multilevel"/>
    <w:tmpl w:val="68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913AB6"/>
    <w:multiLevelType w:val="multilevel"/>
    <w:tmpl w:val="341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F533E4"/>
    <w:multiLevelType w:val="hybridMultilevel"/>
    <w:tmpl w:val="8FBE0C88"/>
    <w:lvl w:ilvl="0" w:tplc="2856E428">
      <w:start w:val="1"/>
      <w:numFmt w:val="bullet"/>
      <w:lvlText w:val="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56" w15:restartNumberingAfterBreak="0">
    <w:nsid w:val="5BD255FD"/>
    <w:multiLevelType w:val="multilevel"/>
    <w:tmpl w:val="363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697A55"/>
    <w:multiLevelType w:val="multilevel"/>
    <w:tmpl w:val="CE8C7A00"/>
    <w:lvl w:ilvl="0">
      <w:start w:val="1"/>
      <w:numFmt w:val="decimal"/>
      <w:pStyle w:val="Heading1"/>
      <w:suff w:val="space"/>
      <w:lvlText w:val="CHƯƠNG 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21" w:hanging="737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8" w15:restartNumberingAfterBreak="0">
    <w:nsid w:val="5CBC6CE1"/>
    <w:multiLevelType w:val="multilevel"/>
    <w:tmpl w:val="9E4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F02A9A"/>
    <w:multiLevelType w:val="multilevel"/>
    <w:tmpl w:val="2F4C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E484736"/>
    <w:multiLevelType w:val="multilevel"/>
    <w:tmpl w:val="5FF4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E633A4E"/>
    <w:multiLevelType w:val="hybridMultilevel"/>
    <w:tmpl w:val="8E5E2AD2"/>
    <w:lvl w:ilvl="0" w:tplc="FFBEB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C3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62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27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C7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85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64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88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AD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EB57DE9"/>
    <w:multiLevelType w:val="multilevel"/>
    <w:tmpl w:val="2BC6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EE12BB9"/>
    <w:multiLevelType w:val="multilevel"/>
    <w:tmpl w:val="3B08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EFA677F"/>
    <w:multiLevelType w:val="multilevel"/>
    <w:tmpl w:val="64E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0D2EC5"/>
    <w:multiLevelType w:val="hybridMultilevel"/>
    <w:tmpl w:val="0546B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5F213034"/>
    <w:multiLevelType w:val="multilevel"/>
    <w:tmpl w:val="CC88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F99487E"/>
    <w:multiLevelType w:val="multilevel"/>
    <w:tmpl w:val="B61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B44863"/>
    <w:multiLevelType w:val="multilevel"/>
    <w:tmpl w:val="798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CF54DB"/>
    <w:multiLevelType w:val="multilevel"/>
    <w:tmpl w:val="542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4917B6"/>
    <w:multiLevelType w:val="multilevel"/>
    <w:tmpl w:val="A63E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0E8004F"/>
    <w:multiLevelType w:val="hybridMultilevel"/>
    <w:tmpl w:val="E8102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2" w15:restartNumberingAfterBreak="0">
    <w:nsid w:val="62720D05"/>
    <w:multiLevelType w:val="multilevel"/>
    <w:tmpl w:val="4CA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C01C8A"/>
    <w:multiLevelType w:val="multilevel"/>
    <w:tmpl w:val="358A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1A3899"/>
    <w:multiLevelType w:val="multilevel"/>
    <w:tmpl w:val="1FAA4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57586F"/>
    <w:multiLevelType w:val="multilevel"/>
    <w:tmpl w:val="E964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587FD1"/>
    <w:multiLevelType w:val="multilevel"/>
    <w:tmpl w:val="8B76B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4542B6F"/>
    <w:multiLevelType w:val="multilevel"/>
    <w:tmpl w:val="F24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5D7D6C"/>
    <w:multiLevelType w:val="multilevel"/>
    <w:tmpl w:val="FEB0633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5E2685"/>
    <w:multiLevelType w:val="multilevel"/>
    <w:tmpl w:val="EF4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20E49"/>
    <w:multiLevelType w:val="multilevel"/>
    <w:tmpl w:val="4E5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372BD3"/>
    <w:multiLevelType w:val="multilevel"/>
    <w:tmpl w:val="13FE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56A6C82"/>
    <w:multiLevelType w:val="hybridMultilevel"/>
    <w:tmpl w:val="14846B0E"/>
    <w:lvl w:ilvl="0" w:tplc="80D28CC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ECA82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C262C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E7C47D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E2CAE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B6904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9A6FC8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3CA9B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238966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3" w15:restartNumberingAfterBreak="0">
    <w:nsid w:val="65704288"/>
    <w:multiLevelType w:val="multilevel"/>
    <w:tmpl w:val="4FAC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5752C82"/>
    <w:multiLevelType w:val="hybridMultilevel"/>
    <w:tmpl w:val="4B56AAD6"/>
    <w:lvl w:ilvl="0" w:tplc="51FC9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C0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25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EF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A5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2F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0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ED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67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65B0874"/>
    <w:multiLevelType w:val="multilevel"/>
    <w:tmpl w:val="ECC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73C30DC"/>
    <w:multiLevelType w:val="hybridMultilevel"/>
    <w:tmpl w:val="11123B72"/>
    <w:lvl w:ilvl="0" w:tplc="FA846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C1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C7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60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1C4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08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A8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E4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AA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7561C6A"/>
    <w:multiLevelType w:val="multilevel"/>
    <w:tmpl w:val="864A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78350B4"/>
    <w:multiLevelType w:val="multilevel"/>
    <w:tmpl w:val="BEA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AB4597"/>
    <w:multiLevelType w:val="multilevel"/>
    <w:tmpl w:val="FC3C1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0" w15:restartNumberingAfterBreak="0">
    <w:nsid w:val="67E16FE2"/>
    <w:multiLevelType w:val="multilevel"/>
    <w:tmpl w:val="E302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812B610"/>
    <w:multiLevelType w:val="hybridMultilevel"/>
    <w:tmpl w:val="4E72C5EA"/>
    <w:lvl w:ilvl="0" w:tplc="39F61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83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8B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EE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6C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E3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60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0C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06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8CD5DF4"/>
    <w:multiLevelType w:val="multilevel"/>
    <w:tmpl w:val="4D6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DE5957"/>
    <w:multiLevelType w:val="multilevel"/>
    <w:tmpl w:val="2EC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9220C2D"/>
    <w:multiLevelType w:val="multilevel"/>
    <w:tmpl w:val="BA08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9AE12A5"/>
    <w:multiLevelType w:val="multilevel"/>
    <w:tmpl w:val="0DA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CB5DE9"/>
    <w:multiLevelType w:val="multilevel"/>
    <w:tmpl w:val="0C40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A2309BC"/>
    <w:multiLevelType w:val="multilevel"/>
    <w:tmpl w:val="33BA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A7E3E47"/>
    <w:multiLevelType w:val="hybridMultilevel"/>
    <w:tmpl w:val="CAD62C98"/>
    <w:lvl w:ilvl="0" w:tplc="13EA383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B2567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0E797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3FE063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6E2FE2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93649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1E767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9186D7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C32264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9" w15:restartNumberingAfterBreak="0">
    <w:nsid w:val="6A936A30"/>
    <w:multiLevelType w:val="multilevel"/>
    <w:tmpl w:val="DE5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EF2840"/>
    <w:multiLevelType w:val="multilevel"/>
    <w:tmpl w:val="B6C0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B893951"/>
    <w:multiLevelType w:val="multilevel"/>
    <w:tmpl w:val="13A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BF4A7B"/>
    <w:multiLevelType w:val="multilevel"/>
    <w:tmpl w:val="4B8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C93A65"/>
    <w:multiLevelType w:val="multilevel"/>
    <w:tmpl w:val="0B8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5E1AA5"/>
    <w:multiLevelType w:val="multilevel"/>
    <w:tmpl w:val="B48A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CE556C3"/>
    <w:multiLevelType w:val="multilevel"/>
    <w:tmpl w:val="94D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DB461E"/>
    <w:multiLevelType w:val="multilevel"/>
    <w:tmpl w:val="2576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DF222E9"/>
    <w:multiLevelType w:val="multilevel"/>
    <w:tmpl w:val="D9C2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68900F"/>
    <w:multiLevelType w:val="hybridMultilevel"/>
    <w:tmpl w:val="1A58F1B6"/>
    <w:lvl w:ilvl="0" w:tplc="73EA3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DA8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4C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0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69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85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904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EE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0B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EF21799"/>
    <w:multiLevelType w:val="multilevel"/>
    <w:tmpl w:val="FD4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F2A83CD"/>
    <w:multiLevelType w:val="hybridMultilevel"/>
    <w:tmpl w:val="A38A542C"/>
    <w:lvl w:ilvl="0" w:tplc="82F44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47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E2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4B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28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68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04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61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AE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F310B27"/>
    <w:multiLevelType w:val="multilevel"/>
    <w:tmpl w:val="0E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B13BD0"/>
    <w:multiLevelType w:val="multilevel"/>
    <w:tmpl w:val="D3C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026D66"/>
    <w:multiLevelType w:val="hybridMultilevel"/>
    <w:tmpl w:val="DC927020"/>
    <w:lvl w:ilvl="0" w:tplc="E146E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2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2F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E8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2E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F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D27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49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29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0CA46B5"/>
    <w:multiLevelType w:val="multilevel"/>
    <w:tmpl w:val="9D62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161750E"/>
    <w:multiLevelType w:val="multilevel"/>
    <w:tmpl w:val="FA8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906105"/>
    <w:multiLevelType w:val="multilevel"/>
    <w:tmpl w:val="A69C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2DE79D8"/>
    <w:multiLevelType w:val="multilevel"/>
    <w:tmpl w:val="405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177823"/>
    <w:multiLevelType w:val="multilevel"/>
    <w:tmpl w:val="40FA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4262E7C"/>
    <w:multiLevelType w:val="multilevel"/>
    <w:tmpl w:val="FC5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A36E17"/>
    <w:multiLevelType w:val="hybridMultilevel"/>
    <w:tmpl w:val="4AC4B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4B63A8E"/>
    <w:multiLevelType w:val="multilevel"/>
    <w:tmpl w:val="1FB2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4B75FE9"/>
    <w:multiLevelType w:val="multilevel"/>
    <w:tmpl w:val="4B6836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3" w15:restartNumberingAfterBreak="0">
    <w:nsid w:val="74E554D1"/>
    <w:multiLevelType w:val="multilevel"/>
    <w:tmpl w:val="514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5A345D1"/>
    <w:multiLevelType w:val="multilevel"/>
    <w:tmpl w:val="2BD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5BB56E8"/>
    <w:multiLevelType w:val="multilevel"/>
    <w:tmpl w:val="7808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63A511A"/>
    <w:multiLevelType w:val="multilevel"/>
    <w:tmpl w:val="1E5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D52CD7"/>
    <w:multiLevelType w:val="multilevel"/>
    <w:tmpl w:val="F074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42DDC1"/>
    <w:multiLevelType w:val="hybridMultilevel"/>
    <w:tmpl w:val="E8E8BB3A"/>
    <w:lvl w:ilvl="0" w:tplc="1B0E4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B4F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64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B62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A0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349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CF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ED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47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7D31C55"/>
    <w:multiLevelType w:val="multilevel"/>
    <w:tmpl w:val="56B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E965DF"/>
    <w:multiLevelType w:val="multilevel"/>
    <w:tmpl w:val="2576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88B4D7F"/>
    <w:multiLevelType w:val="multilevel"/>
    <w:tmpl w:val="758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8C5D74"/>
    <w:multiLevelType w:val="hybridMultilevel"/>
    <w:tmpl w:val="D6AAE646"/>
    <w:lvl w:ilvl="0" w:tplc="A0707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89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346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68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40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D81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B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66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E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78911C30"/>
    <w:multiLevelType w:val="multilevel"/>
    <w:tmpl w:val="26C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8C7B07C"/>
    <w:multiLevelType w:val="hybridMultilevel"/>
    <w:tmpl w:val="9D5082C8"/>
    <w:lvl w:ilvl="0" w:tplc="D9EE3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A7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E0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8E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21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644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82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E3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0D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78D97398"/>
    <w:multiLevelType w:val="multilevel"/>
    <w:tmpl w:val="A0C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F359C1"/>
    <w:multiLevelType w:val="multilevel"/>
    <w:tmpl w:val="1D4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92D12FB"/>
    <w:multiLevelType w:val="hybridMultilevel"/>
    <w:tmpl w:val="EB3C1F26"/>
    <w:lvl w:ilvl="0" w:tplc="311A29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7A1A1CE1"/>
    <w:multiLevelType w:val="multilevel"/>
    <w:tmpl w:val="37BA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9" w15:restartNumberingAfterBreak="0">
    <w:nsid w:val="7A6D2B27"/>
    <w:multiLevelType w:val="hybridMultilevel"/>
    <w:tmpl w:val="58E6D0EC"/>
    <w:lvl w:ilvl="0" w:tplc="A7EA6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0C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46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49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87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EA3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824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45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CE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7B4A1798"/>
    <w:multiLevelType w:val="multilevel"/>
    <w:tmpl w:val="B5B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5F40C8"/>
    <w:multiLevelType w:val="multilevel"/>
    <w:tmpl w:val="78BA08C2"/>
    <w:lvl w:ilvl="0">
      <w:start w:val="1"/>
      <w:numFmt w:val="decimal"/>
      <w:pStyle w:val="STT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BCF15B2"/>
    <w:multiLevelType w:val="multilevel"/>
    <w:tmpl w:val="282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F52A6C"/>
    <w:multiLevelType w:val="multilevel"/>
    <w:tmpl w:val="78F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66E2D9"/>
    <w:multiLevelType w:val="hybridMultilevel"/>
    <w:tmpl w:val="FAF05D14"/>
    <w:lvl w:ilvl="0" w:tplc="1ED2E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28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2A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65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2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A3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8A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0D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CA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D184E05"/>
    <w:multiLevelType w:val="multilevel"/>
    <w:tmpl w:val="C49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A97E53"/>
    <w:multiLevelType w:val="multilevel"/>
    <w:tmpl w:val="2CC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A432F9"/>
    <w:multiLevelType w:val="hybridMultilevel"/>
    <w:tmpl w:val="F83EFFAC"/>
    <w:lvl w:ilvl="0" w:tplc="ED1A8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26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A3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6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82E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23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3EF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EB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2F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567910">
    <w:abstractNumId w:val="257"/>
  </w:num>
  <w:num w:numId="2" w16cid:durableId="647708750">
    <w:abstractNumId w:val="110"/>
  </w:num>
  <w:num w:numId="3" w16cid:durableId="1218280608">
    <w:abstractNumId w:val="271"/>
  </w:num>
  <w:num w:numId="4" w16cid:durableId="908611868">
    <w:abstractNumId w:val="88"/>
  </w:num>
  <w:num w:numId="5" w16cid:durableId="453912289">
    <w:abstractNumId w:val="234"/>
  </w:num>
  <w:num w:numId="6" w16cid:durableId="286278149">
    <w:abstractNumId w:val="73"/>
  </w:num>
  <w:num w:numId="7" w16cid:durableId="980693398">
    <w:abstractNumId w:val="194"/>
  </w:num>
  <w:num w:numId="8" w16cid:durableId="310603006">
    <w:abstractNumId w:val="130"/>
  </w:num>
  <w:num w:numId="9" w16cid:durableId="1687512493">
    <w:abstractNumId w:val="193"/>
  </w:num>
  <w:num w:numId="10" w16cid:durableId="106701107">
    <w:abstractNumId w:val="197"/>
  </w:num>
  <w:num w:numId="11" w16cid:durableId="436876592">
    <w:abstractNumId w:val="260"/>
  </w:num>
  <w:num w:numId="12" w16cid:durableId="1993757582">
    <w:abstractNumId w:val="65"/>
  </w:num>
  <w:num w:numId="13" w16cid:durableId="964232418">
    <w:abstractNumId w:val="91"/>
  </w:num>
  <w:num w:numId="14" w16cid:durableId="1207910287">
    <w:abstractNumId w:val="302"/>
  </w:num>
  <w:num w:numId="15" w16cid:durableId="1394544488">
    <w:abstractNumId w:val="123"/>
  </w:num>
  <w:num w:numId="16" w16cid:durableId="226571813">
    <w:abstractNumId w:val="241"/>
  </w:num>
  <w:num w:numId="17" w16cid:durableId="1405226190">
    <w:abstractNumId w:val="233"/>
  </w:num>
  <w:num w:numId="18" w16cid:durableId="149565461">
    <w:abstractNumId w:val="92"/>
  </w:num>
  <w:num w:numId="19" w16cid:durableId="427165521">
    <w:abstractNumId w:val="323"/>
  </w:num>
  <w:num w:numId="20" w16cid:durableId="120466145">
    <w:abstractNumId w:val="43"/>
  </w:num>
  <w:num w:numId="21" w16cid:durableId="1722943095">
    <w:abstractNumId w:val="114"/>
  </w:num>
  <w:num w:numId="22" w16cid:durableId="624120022">
    <w:abstractNumId w:val="280"/>
  </w:num>
  <w:num w:numId="23" w16cid:durableId="551580034">
    <w:abstractNumId w:val="225"/>
  </w:num>
  <w:num w:numId="24" w16cid:durableId="2109033066">
    <w:abstractNumId w:val="148"/>
  </w:num>
  <w:num w:numId="25" w16cid:durableId="255285439">
    <w:abstractNumId w:val="341"/>
  </w:num>
  <w:num w:numId="26" w16cid:durableId="2033601958">
    <w:abstractNumId w:val="172"/>
  </w:num>
  <w:num w:numId="27" w16cid:durableId="1013410986">
    <w:abstractNumId w:val="90"/>
  </w:num>
  <w:num w:numId="28" w16cid:durableId="996766264">
    <w:abstractNumId w:val="184"/>
  </w:num>
  <w:num w:numId="29" w16cid:durableId="1705405083">
    <w:abstractNumId w:val="337"/>
  </w:num>
  <w:num w:numId="30" w16cid:durableId="648634667">
    <w:abstractNumId w:val="249"/>
  </w:num>
  <w:num w:numId="31" w16cid:durableId="380595668">
    <w:abstractNumId w:val="6"/>
  </w:num>
  <w:num w:numId="32" w16cid:durableId="1528641763">
    <w:abstractNumId w:val="196"/>
  </w:num>
  <w:num w:numId="33" w16cid:durableId="2003659438">
    <w:abstractNumId w:val="72"/>
  </w:num>
  <w:num w:numId="34" w16cid:durableId="385421011">
    <w:abstractNumId w:val="247"/>
  </w:num>
  <w:num w:numId="35" w16cid:durableId="1713067644">
    <w:abstractNumId w:val="128"/>
  </w:num>
  <w:num w:numId="36" w16cid:durableId="1445926098">
    <w:abstractNumId w:val="255"/>
  </w:num>
  <w:num w:numId="37" w16cid:durableId="395320183">
    <w:abstractNumId w:val="320"/>
  </w:num>
  <w:num w:numId="38" w16cid:durableId="582642819">
    <w:abstractNumId w:val="282"/>
  </w:num>
  <w:num w:numId="39" w16cid:durableId="1163165101">
    <w:abstractNumId w:val="298"/>
  </w:num>
  <w:num w:numId="40" w16cid:durableId="318465740">
    <w:abstractNumId w:val="138"/>
  </w:num>
  <w:num w:numId="41" w16cid:durableId="608853400">
    <w:abstractNumId w:val="231"/>
  </w:num>
  <w:num w:numId="42" w16cid:durableId="308481179">
    <w:abstractNumId w:val="230"/>
  </w:num>
  <w:num w:numId="43" w16cid:durableId="860122412">
    <w:abstractNumId w:val="235"/>
  </w:num>
  <w:num w:numId="44" w16cid:durableId="1728263844">
    <w:abstractNumId w:val="53"/>
  </w:num>
  <w:num w:numId="45" w16cid:durableId="1933317165">
    <w:abstractNumId w:val="335"/>
  </w:num>
  <w:num w:numId="46" w16cid:durableId="1792164816">
    <w:abstractNumId w:val="46"/>
  </w:num>
  <w:num w:numId="47" w16cid:durableId="1281954254">
    <w:abstractNumId w:val="62"/>
  </w:num>
  <w:num w:numId="48" w16cid:durableId="162009422">
    <w:abstractNumId w:val="118"/>
  </w:num>
  <w:num w:numId="49" w16cid:durableId="414404844">
    <w:abstractNumId w:val="236"/>
  </w:num>
  <w:num w:numId="50" w16cid:durableId="1764913172">
    <w:abstractNumId w:val="200"/>
  </w:num>
  <w:num w:numId="51" w16cid:durableId="570772851">
    <w:abstractNumId w:val="147"/>
  </w:num>
  <w:num w:numId="52" w16cid:durableId="477112488">
    <w:abstractNumId w:val="346"/>
  </w:num>
  <w:num w:numId="53" w16cid:durableId="38558341">
    <w:abstractNumId w:val="216"/>
  </w:num>
  <w:num w:numId="54" w16cid:durableId="751389490">
    <w:abstractNumId w:val="77"/>
  </w:num>
  <w:num w:numId="55" w16cid:durableId="2127769877">
    <w:abstractNumId w:val="296"/>
  </w:num>
  <w:num w:numId="56" w16cid:durableId="177234004">
    <w:abstractNumId w:val="244"/>
  </w:num>
  <w:num w:numId="57" w16cid:durableId="813260617">
    <w:abstractNumId w:val="294"/>
  </w:num>
  <w:num w:numId="58" w16cid:durableId="1752695062">
    <w:abstractNumId w:val="189"/>
  </w:num>
  <w:num w:numId="59" w16cid:durableId="821698407">
    <w:abstractNumId w:val="9"/>
  </w:num>
  <w:num w:numId="60" w16cid:durableId="1369452362">
    <w:abstractNumId w:val="285"/>
  </w:num>
  <w:num w:numId="61" w16cid:durableId="797841483">
    <w:abstractNumId w:val="287"/>
  </w:num>
  <w:num w:numId="62" w16cid:durableId="1434394793">
    <w:abstractNumId w:val="129"/>
  </w:num>
  <w:num w:numId="63" w16cid:durableId="1936091415">
    <w:abstractNumId w:val="51"/>
  </w:num>
  <w:num w:numId="64" w16cid:durableId="1649744044">
    <w:abstractNumId w:val="281"/>
  </w:num>
  <w:num w:numId="65" w16cid:durableId="25756228">
    <w:abstractNumId w:val="300"/>
  </w:num>
  <w:num w:numId="66" w16cid:durableId="782502935">
    <w:abstractNumId w:val="186"/>
  </w:num>
  <w:num w:numId="67" w16cid:durableId="740296101">
    <w:abstractNumId w:val="212"/>
  </w:num>
  <w:num w:numId="68" w16cid:durableId="1583487637">
    <w:abstractNumId w:val="159"/>
  </w:num>
  <w:num w:numId="69" w16cid:durableId="1126972021">
    <w:abstractNumId w:val="19"/>
  </w:num>
  <w:num w:numId="70" w16cid:durableId="1589728711">
    <w:abstractNumId w:val="202"/>
  </w:num>
  <w:num w:numId="71" w16cid:durableId="517736328">
    <w:abstractNumId w:val="272"/>
  </w:num>
  <w:num w:numId="72" w16cid:durableId="960233533">
    <w:abstractNumId w:val="12"/>
  </w:num>
  <w:num w:numId="73" w16cid:durableId="1781334901">
    <w:abstractNumId w:val="178"/>
  </w:num>
  <w:num w:numId="74" w16cid:durableId="656883936">
    <w:abstractNumId w:val="321"/>
  </w:num>
  <w:num w:numId="75" w16cid:durableId="1113206142">
    <w:abstractNumId w:val="242"/>
  </w:num>
  <w:num w:numId="76" w16cid:durableId="215312242">
    <w:abstractNumId w:val="191"/>
  </w:num>
  <w:num w:numId="77" w16cid:durableId="1267539696">
    <w:abstractNumId w:val="76"/>
  </w:num>
  <w:num w:numId="78" w16cid:durableId="1018385047">
    <w:abstractNumId w:val="28"/>
  </w:num>
  <w:num w:numId="79" w16cid:durableId="661545382">
    <w:abstractNumId w:val="176"/>
  </w:num>
  <w:num w:numId="80" w16cid:durableId="660932032">
    <w:abstractNumId w:val="187"/>
  </w:num>
  <w:num w:numId="81" w16cid:durableId="1861043479">
    <w:abstractNumId w:val="188"/>
  </w:num>
  <w:num w:numId="82" w16cid:durableId="999819425">
    <w:abstractNumId w:val="183"/>
  </w:num>
  <w:num w:numId="83" w16cid:durableId="1174340660">
    <w:abstractNumId w:val="75"/>
  </w:num>
  <w:num w:numId="84" w16cid:durableId="2078437857">
    <w:abstractNumId w:val="214"/>
  </w:num>
  <w:num w:numId="85" w16cid:durableId="1976133442">
    <w:abstractNumId w:val="182"/>
  </w:num>
  <w:num w:numId="86" w16cid:durableId="134877837">
    <w:abstractNumId w:val="306"/>
  </w:num>
  <w:num w:numId="87" w16cid:durableId="20009423">
    <w:abstractNumId w:val="256"/>
  </w:num>
  <w:num w:numId="88" w16cid:durableId="846753821">
    <w:abstractNumId w:val="221"/>
  </w:num>
  <w:num w:numId="89" w16cid:durableId="1994135077">
    <w:abstractNumId w:val="330"/>
  </w:num>
  <w:num w:numId="90" w16cid:durableId="120349034">
    <w:abstractNumId w:val="237"/>
  </w:num>
  <w:num w:numId="91" w16cid:durableId="1101418363">
    <w:abstractNumId w:val="35"/>
  </w:num>
  <w:num w:numId="92" w16cid:durableId="517233982">
    <w:abstractNumId w:val="222"/>
  </w:num>
  <w:num w:numId="93" w16cid:durableId="608582944">
    <w:abstractNumId w:val="89"/>
  </w:num>
  <w:num w:numId="94" w16cid:durableId="650255254">
    <w:abstractNumId w:val="126"/>
  </w:num>
  <w:num w:numId="95" w16cid:durableId="845554774">
    <w:abstractNumId w:val="151"/>
  </w:num>
  <w:num w:numId="96" w16cid:durableId="1277634063">
    <w:abstractNumId w:val="108"/>
  </w:num>
  <w:num w:numId="97" w16cid:durableId="1859466622">
    <w:abstractNumId w:val="213"/>
  </w:num>
  <w:num w:numId="98" w16cid:durableId="444928423">
    <w:abstractNumId w:val="213"/>
    <w:lvlOverride w:ilvl="1">
      <w:lvl w:ilvl="1">
        <w:numFmt w:val="decimal"/>
        <w:lvlText w:val="%2."/>
        <w:lvlJc w:val="left"/>
      </w:lvl>
    </w:lvlOverride>
  </w:num>
  <w:num w:numId="99" w16cid:durableId="353311886">
    <w:abstractNumId w:val="179"/>
  </w:num>
  <w:num w:numId="100" w16cid:durableId="685401319">
    <w:abstractNumId w:val="56"/>
  </w:num>
  <w:num w:numId="101" w16cid:durableId="1400981735">
    <w:abstractNumId w:val="125"/>
  </w:num>
  <w:num w:numId="102" w16cid:durableId="690952959">
    <w:abstractNumId w:val="203"/>
  </w:num>
  <w:num w:numId="103" w16cid:durableId="789740268">
    <w:abstractNumId w:val="265"/>
  </w:num>
  <w:num w:numId="104" w16cid:durableId="1042100148">
    <w:abstractNumId w:val="154"/>
  </w:num>
  <w:num w:numId="105" w16cid:durableId="47581195">
    <w:abstractNumId w:val="264"/>
  </w:num>
  <w:num w:numId="106" w16cid:durableId="1633562058">
    <w:abstractNumId w:val="333"/>
  </w:num>
  <w:num w:numId="107" w16cid:durableId="1215506180">
    <w:abstractNumId w:val="211"/>
  </w:num>
  <w:num w:numId="108" w16cid:durableId="503478019">
    <w:abstractNumId w:val="283"/>
  </w:num>
  <w:num w:numId="109" w16cid:durableId="199167006">
    <w:abstractNumId w:val="5"/>
  </w:num>
  <w:num w:numId="110" w16cid:durableId="207255774">
    <w:abstractNumId w:val="3"/>
  </w:num>
  <w:num w:numId="111" w16cid:durableId="1683318606">
    <w:abstractNumId w:val="2"/>
  </w:num>
  <w:num w:numId="112" w16cid:durableId="105320147">
    <w:abstractNumId w:val="4"/>
  </w:num>
  <w:num w:numId="113" w16cid:durableId="824129446">
    <w:abstractNumId w:val="1"/>
  </w:num>
  <w:num w:numId="114" w16cid:durableId="1586455882">
    <w:abstractNumId w:val="0"/>
  </w:num>
  <w:num w:numId="115" w16cid:durableId="842279476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545677813">
    <w:abstractNumId w:val="4"/>
    <w:lvlOverride w:ilvl="0">
      <w:startOverride w:val="1"/>
    </w:lvlOverride>
  </w:num>
  <w:num w:numId="117" w16cid:durableId="2143107250">
    <w:abstractNumId w:val="338"/>
  </w:num>
  <w:num w:numId="118" w16cid:durableId="636959275">
    <w:abstractNumId w:val="84"/>
  </w:num>
  <w:num w:numId="119" w16cid:durableId="179046567">
    <w:abstractNumId w:val="342"/>
  </w:num>
  <w:num w:numId="120" w16cid:durableId="1952122923">
    <w:abstractNumId w:val="204"/>
  </w:num>
  <w:num w:numId="121" w16cid:durableId="1913077881">
    <w:abstractNumId w:val="307"/>
  </w:num>
  <w:num w:numId="122" w16cid:durableId="1878658425">
    <w:abstractNumId w:val="58"/>
  </w:num>
  <w:num w:numId="123" w16cid:durableId="1274558226">
    <w:abstractNumId w:val="141"/>
  </w:num>
  <w:num w:numId="124" w16cid:durableId="1390419272">
    <w:abstractNumId w:val="223"/>
  </w:num>
  <w:num w:numId="125" w16cid:durableId="1016616080">
    <w:abstractNumId w:val="83"/>
  </w:num>
  <w:num w:numId="126" w16cid:durableId="593827998">
    <w:abstractNumId w:val="173"/>
  </w:num>
  <w:num w:numId="127" w16cid:durableId="1489634523">
    <w:abstractNumId w:val="206"/>
  </w:num>
  <w:num w:numId="128" w16cid:durableId="1945764658">
    <w:abstractNumId w:val="105"/>
  </w:num>
  <w:num w:numId="129" w16cid:durableId="905183271">
    <w:abstractNumId w:val="24"/>
  </w:num>
  <w:num w:numId="130" w16cid:durableId="502008566">
    <w:abstractNumId w:val="275"/>
  </w:num>
  <w:num w:numId="131" w16cid:durableId="1412198390">
    <w:abstractNumId w:val="25"/>
  </w:num>
  <w:num w:numId="132" w16cid:durableId="1816991994">
    <w:abstractNumId w:val="218"/>
  </w:num>
  <w:num w:numId="133" w16cid:durableId="1898660964">
    <w:abstractNumId w:val="259"/>
  </w:num>
  <w:num w:numId="134" w16cid:durableId="2030909108">
    <w:abstractNumId w:val="239"/>
  </w:num>
  <w:num w:numId="135" w16cid:durableId="1509057123">
    <w:abstractNumId w:val="208"/>
  </w:num>
  <w:num w:numId="136" w16cid:durableId="1336835522">
    <w:abstractNumId w:val="107"/>
  </w:num>
  <w:num w:numId="137" w16cid:durableId="1254823552">
    <w:abstractNumId w:val="68"/>
  </w:num>
  <w:num w:numId="138" w16cid:durableId="1114595594">
    <w:abstractNumId w:val="11"/>
  </w:num>
  <w:num w:numId="139" w16cid:durableId="132527837">
    <w:abstractNumId w:val="52"/>
  </w:num>
  <w:num w:numId="140" w16cid:durableId="461967389">
    <w:abstractNumId w:val="161"/>
  </w:num>
  <w:num w:numId="141" w16cid:durableId="1465849257">
    <w:abstractNumId w:val="37"/>
  </w:num>
  <w:num w:numId="142" w16cid:durableId="209806102">
    <w:abstractNumId w:val="32"/>
  </w:num>
  <w:num w:numId="143" w16cid:durableId="1833912968">
    <w:abstractNumId w:val="199"/>
  </w:num>
  <w:num w:numId="144" w16cid:durableId="1874071957">
    <w:abstractNumId w:val="117"/>
  </w:num>
  <w:num w:numId="145" w16cid:durableId="890847075">
    <w:abstractNumId w:val="292"/>
  </w:num>
  <w:num w:numId="146" w16cid:durableId="318534197">
    <w:abstractNumId w:val="93"/>
  </w:num>
  <w:num w:numId="147" w16cid:durableId="1060516650">
    <w:abstractNumId w:val="104"/>
  </w:num>
  <w:num w:numId="148" w16cid:durableId="1208492149">
    <w:abstractNumId w:val="80"/>
  </w:num>
  <w:num w:numId="149" w16cid:durableId="247884721">
    <w:abstractNumId w:val="45"/>
  </w:num>
  <w:num w:numId="150" w16cid:durableId="1700351726">
    <w:abstractNumId w:val="295"/>
  </w:num>
  <w:num w:numId="151" w16cid:durableId="2003777632">
    <w:abstractNumId w:val="106"/>
  </w:num>
  <w:num w:numId="152" w16cid:durableId="615067662">
    <w:abstractNumId w:val="324"/>
  </w:num>
  <w:num w:numId="153" w16cid:durableId="322323025">
    <w:abstractNumId w:val="209"/>
  </w:num>
  <w:num w:numId="154" w16cid:durableId="462161663">
    <w:abstractNumId w:val="113"/>
  </w:num>
  <w:num w:numId="155" w16cid:durableId="335308353">
    <w:abstractNumId w:val="345"/>
  </w:num>
  <w:num w:numId="156" w16cid:durableId="403724243">
    <w:abstractNumId w:val="41"/>
  </w:num>
  <w:num w:numId="157" w16cid:durableId="1108543576">
    <w:abstractNumId w:val="317"/>
  </w:num>
  <w:num w:numId="158" w16cid:durableId="2054033308">
    <w:abstractNumId w:val="15"/>
  </w:num>
  <w:num w:numId="159" w16cid:durableId="278295796">
    <w:abstractNumId w:val="23"/>
  </w:num>
  <w:num w:numId="160" w16cid:durableId="494879904">
    <w:abstractNumId w:val="201"/>
  </w:num>
  <w:num w:numId="161" w16cid:durableId="1098986186">
    <w:abstractNumId w:val="232"/>
  </w:num>
  <w:num w:numId="162" w16cid:durableId="1898470031">
    <w:abstractNumId w:val="340"/>
  </w:num>
  <w:num w:numId="163" w16cid:durableId="1095521380">
    <w:abstractNumId w:val="331"/>
  </w:num>
  <w:num w:numId="164" w16cid:durableId="1911957912">
    <w:abstractNumId w:val="167"/>
  </w:num>
  <w:num w:numId="165" w16cid:durableId="1481731467">
    <w:abstractNumId w:val="50"/>
  </w:num>
  <w:num w:numId="166" w16cid:durableId="1664624158">
    <w:abstractNumId w:val="14"/>
  </w:num>
  <w:num w:numId="167" w16cid:durableId="1807040345">
    <w:abstractNumId w:val="20"/>
  </w:num>
  <w:num w:numId="168" w16cid:durableId="804736634">
    <w:abstractNumId w:val="132"/>
  </w:num>
  <w:num w:numId="169" w16cid:durableId="139543684">
    <w:abstractNumId w:val="42"/>
  </w:num>
  <w:num w:numId="170" w16cid:durableId="1849901892">
    <w:abstractNumId w:val="254"/>
  </w:num>
  <w:num w:numId="171" w16cid:durableId="990328189">
    <w:abstractNumId w:val="309"/>
  </w:num>
  <w:num w:numId="172" w16cid:durableId="833254571">
    <w:abstractNumId w:val="157"/>
  </w:num>
  <w:num w:numId="173" w16cid:durableId="2135364724">
    <w:abstractNumId w:val="162"/>
  </w:num>
  <w:num w:numId="174" w16cid:durableId="1929970239">
    <w:abstractNumId w:val="27"/>
  </w:num>
  <w:num w:numId="175" w16cid:durableId="1948538594">
    <w:abstractNumId w:val="326"/>
  </w:num>
  <w:num w:numId="176" w16cid:durableId="1518276232">
    <w:abstractNumId w:val="60"/>
  </w:num>
  <w:num w:numId="177" w16cid:durableId="2060743931">
    <w:abstractNumId w:val="34"/>
  </w:num>
  <w:num w:numId="178" w16cid:durableId="1528445927">
    <w:abstractNumId w:val="226"/>
  </w:num>
  <w:num w:numId="179" w16cid:durableId="421142053">
    <w:abstractNumId w:val="251"/>
  </w:num>
  <w:num w:numId="180" w16cid:durableId="162212060">
    <w:abstractNumId w:val="144"/>
  </w:num>
  <w:num w:numId="181" w16cid:durableId="582615241">
    <w:abstractNumId w:val="70"/>
  </w:num>
  <w:num w:numId="182" w16cid:durableId="944920357">
    <w:abstractNumId w:val="322"/>
  </w:num>
  <w:num w:numId="183" w16cid:durableId="1154031773">
    <w:abstractNumId w:val="268"/>
  </w:num>
  <w:num w:numId="184" w16cid:durableId="282349153">
    <w:abstractNumId w:val="101"/>
  </w:num>
  <w:num w:numId="185" w16cid:durableId="64423674">
    <w:abstractNumId w:val="274"/>
  </w:num>
  <w:num w:numId="186" w16cid:durableId="645744350">
    <w:abstractNumId w:val="325"/>
  </w:num>
  <w:num w:numId="187" w16cid:durableId="68235638">
    <w:abstractNumId w:val="170"/>
  </w:num>
  <w:num w:numId="188" w16cid:durableId="484080946">
    <w:abstractNumId w:val="120"/>
  </w:num>
  <w:num w:numId="189" w16cid:durableId="545608690">
    <w:abstractNumId w:val="318"/>
  </w:num>
  <w:num w:numId="190" w16cid:durableId="1815755979">
    <w:abstractNumId w:val="140"/>
  </w:num>
  <w:num w:numId="191" w16cid:durableId="156187505">
    <w:abstractNumId w:val="44"/>
  </w:num>
  <w:num w:numId="192" w16cid:durableId="1468203101">
    <w:abstractNumId w:val="64"/>
  </w:num>
  <w:num w:numId="193" w16cid:durableId="663164323">
    <w:abstractNumId w:val="74"/>
  </w:num>
  <w:num w:numId="194" w16cid:durableId="321813543">
    <w:abstractNumId w:val="270"/>
  </w:num>
  <w:num w:numId="195" w16cid:durableId="1239943740">
    <w:abstractNumId w:val="169"/>
  </w:num>
  <w:num w:numId="196" w16cid:durableId="1429426896">
    <w:abstractNumId w:val="163"/>
  </w:num>
  <w:num w:numId="197" w16cid:durableId="1603954294">
    <w:abstractNumId w:val="16"/>
  </w:num>
  <w:num w:numId="198" w16cid:durableId="879365871">
    <w:abstractNumId w:val="215"/>
  </w:num>
  <w:num w:numId="199" w16cid:durableId="913734085">
    <w:abstractNumId w:val="48"/>
  </w:num>
  <w:num w:numId="200" w16cid:durableId="684786578">
    <w:abstractNumId w:val="133"/>
  </w:num>
  <w:num w:numId="201" w16cid:durableId="2078815514">
    <w:abstractNumId w:val="78"/>
  </w:num>
  <w:num w:numId="202" w16cid:durableId="393433047">
    <w:abstractNumId w:val="21"/>
  </w:num>
  <w:num w:numId="203" w16cid:durableId="2043896670">
    <w:abstractNumId w:val="305"/>
  </w:num>
  <w:num w:numId="204" w16cid:durableId="133472">
    <w:abstractNumId w:val="134"/>
  </w:num>
  <w:num w:numId="205" w16cid:durableId="178664554">
    <w:abstractNumId w:val="155"/>
  </w:num>
  <w:num w:numId="206" w16cid:durableId="489751911">
    <w:abstractNumId w:val="227"/>
  </w:num>
  <w:num w:numId="207" w16cid:durableId="1135217469">
    <w:abstractNumId w:val="59"/>
  </w:num>
  <w:num w:numId="208" w16cid:durableId="1357316687">
    <w:abstractNumId w:val="262"/>
  </w:num>
  <w:num w:numId="209" w16cid:durableId="1493713685">
    <w:abstractNumId w:val="136"/>
  </w:num>
  <w:num w:numId="210" w16cid:durableId="11808744">
    <w:abstractNumId w:val="67"/>
  </w:num>
  <w:num w:numId="211" w16cid:durableId="1693409600">
    <w:abstractNumId w:val="319"/>
  </w:num>
  <w:num w:numId="212" w16cid:durableId="1836994120">
    <w:abstractNumId w:val="288"/>
  </w:num>
  <w:num w:numId="213" w16cid:durableId="1176458432">
    <w:abstractNumId w:val="343"/>
  </w:num>
  <w:num w:numId="214" w16cid:durableId="1210261267">
    <w:abstractNumId w:val="240"/>
  </w:num>
  <w:num w:numId="215" w16cid:durableId="1253323232">
    <w:abstractNumId w:val="290"/>
  </w:num>
  <w:num w:numId="216" w16cid:durableId="1543127956">
    <w:abstractNumId w:val="39"/>
  </w:num>
  <w:num w:numId="217" w16cid:durableId="2115437386">
    <w:abstractNumId w:val="276"/>
  </w:num>
  <w:num w:numId="218" w16cid:durableId="223761531">
    <w:abstractNumId w:val="122"/>
  </w:num>
  <w:num w:numId="219" w16cid:durableId="1008606158">
    <w:abstractNumId w:val="38"/>
  </w:num>
  <w:num w:numId="220" w16cid:durableId="1642030333">
    <w:abstractNumId w:val="124"/>
  </w:num>
  <w:num w:numId="221" w16cid:durableId="1317146964">
    <w:abstractNumId w:val="139"/>
  </w:num>
  <w:num w:numId="222" w16cid:durableId="2022119505">
    <w:abstractNumId w:val="158"/>
  </w:num>
  <w:num w:numId="223" w16cid:durableId="2066221796">
    <w:abstractNumId w:val="250"/>
  </w:num>
  <w:num w:numId="224" w16cid:durableId="868681269">
    <w:abstractNumId w:val="304"/>
  </w:num>
  <w:num w:numId="225" w16cid:durableId="1378889574">
    <w:abstractNumId w:val="266"/>
  </w:num>
  <w:num w:numId="226" w16cid:durableId="1588417359">
    <w:abstractNumId w:val="314"/>
  </w:num>
  <w:num w:numId="227" w16cid:durableId="1082144697">
    <w:abstractNumId w:val="289"/>
  </w:num>
  <w:num w:numId="228" w16cid:durableId="125852007">
    <w:abstractNumId w:val="174"/>
  </w:num>
  <w:num w:numId="229" w16cid:durableId="1274937871">
    <w:abstractNumId w:val="26"/>
  </w:num>
  <w:num w:numId="230" w16cid:durableId="1019430367">
    <w:abstractNumId w:val="99"/>
  </w:num>
  <w:num w:numId="231" w16cid:durableId="474765445">
    <w:abstractNumId w:val="86"/>
  </w:num>
  <w:num w:numId="232" w16cid:durableId="971444791">
    <w:abstractNumId w:val="3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936408874">
    <w:abstractNumId w:val="210"/>
  </w:num>
  <w:num w:numId="234" w16cid:durableId="1467773952">
    <w:abstractNumId w:val="87"/>
  </w:num>
  <w:num w:numId="235" w16cid:durableId="1723286387">
    <w:abstractNumId w:val="269"/>
  </w:num>
  <w:num w:numId="236" w16cid:durableId="1681201228">
    <w:abstractNumId w:val="119"/>
  </w:num>
  <w:num w:numId="237" w16cid:durableId="714158639">
    <w:abstractNumId w:val="278"/>
  </w:num>
  <w:num w:numId="238" w16cid:durableId="1404110724">
    <w:abstractNumId w:val="238"/>
  </w:num>
  <w:num w:numId="239" w16cid:durableId="185293759">
    <w:abstractNumId w:val="253"/>
  </w:num>
  <w:num w:numId="240" w16cid:durableId="27726740">
    <w:abstractNumId w:val="7"/>
  </w:num>
  <w:num w:numId="241" w16cid:durableId="1393504611">
    <w:abstractNumId w:val="336"/>
  </w:num>
  <w:num w:numId="242" w16cid:durableId="2097288718">
    <w:abstractNumId w:val="131"/>
  </w:num>
  <w:num w:numId="243" w16cid:durableId="2125928502">
    <w:abstractNumId w:val="258"/>
  </w:num>
  <w:num w:numId="244" w16cid:durableId="356544651">
    <w:abstractNumId w:val="22"/>
  </w:num>
  <w:num w:numId="245" w16cid:durableId="2084596182">
    <w:abstractNumId w:val="98"/>
  </w:num>
  <w:num w:numId="246" w16cid:durableId="142815292">
    <w:abstractNumId w:val="164"/>
  </w:num>
  <w:num w:numId="247" w16cid:durableId="746418423">
    <w:abstractNumId w:val="29"/>
  </w:num>
  <w:num w:numId="248" w16cid:durableId="2071995234">
    <w:abstractNumId w:val="175"/>
  </w:num>
  <w:num w:numId="249" w16cid:durableId="1648045326">
    <w:abstractNumId w:val="146"/>
  </w:num>
  <w:num w:numId="250" w16cid:durableId="1006127487">
    <w:abstractNumId w:val="95"/>
  </w:num>
  <w:num w:numId="251" w16cid:durableId="279992857">
    <w:abstractNumId w:val="219"/>
  </w:num>
  <w:num w:numId="252" w16cid:durableId="2073961087">
    <w:abstractNumId w:val="82"/>
  </w:num>
  <w:num w:numId="253" w16cid:durableId="2083718728">
    <w:abstractNumId w:val="329"/>
  </w:num>
  <w:num w:numId="254" w16cid:durableId="1127701040">
    <w:abstractNumId w:val="81"/>
  </w:num>
  <w:num w:numId="255" w16cid:durableId="1234702746">
    <w:abstractNumId w:val="177"/>
  </w:num>
  <w:num w:numId="256" w16cid:durableId="1071536926">
    <w:abstractNumId w:val="303"/>
  </w:num>
  <w:num w:numId="257" w16cid:durableId="1302611642">
    <w:abstractNumId w:val="71"/>
  </w:num>
  <w:num w:numId="258" w16cid:durableId="907619230">
    <w:abstractNumId w:val="49"/>
  </w:num>
  <w:num w:numId="259" w16cid:durableId="962466132">
    <w:abstractNumId w:val="96"/>
  </w:num>
  <w:num w:numId="260" w16cid:durableId="1487820649">
    <w:abstractNumId w:val="40"/>
  </w:num>
  <w:num w:numId="261" w16cid:durableId="1287737129">
    <w:abstractNumId w:val="297"/>
  </w:num>
  <w:num w:numId="262" w16cid:durableId="780227736">
    <w:abstractNumId w:val="327"/>
  </w:num>
  <w:num w:numId="263" w16cid:durableId="2054620878">
    <w:abstractNumId w:val="316"/>
  </w:num>
  <w:num w:numId="264" w16cid:durableId="1466385304">
    <w:abstractNumId w:val="267"/>
  </w:num>
  <w:num w:numId="265" w16cid:durableId="523061017">
    <w:abstractNumId w:val="180"/>
  </w:num>
  <w:num w:numId="266" w16cid:durableId="982856044">
    <w:abstractNumId w:val="279"/>
  </w:num>
  <w:num w:numId="267" w16cid:durableId="1859268487">
    <w:abstractNumId w:val="301"/>
  </w:num>
  <w:num w:numId="268" w16cid:durableId="495148743">
    <w:abstractNumId w:val="100"/>
  </w:num>
  <w:num w:numId="269" w16cid:durableId="1932735625">
    <w:abstractNumId w:val="165"/>
  </w:num>
  <w:num w:numId="270" w16cid:durableId="879780661">
    <w:abstractNumId w:val="293"/>
  </w:num>
  <w:num w:numId="271" w16cid:durableId="1812088802">
    <w:abstractNumId w:val="31"/>
  </w:num>
  <w:num w:numId="272" w16cid:durableId="1485512296">
    <w:abstractNumId w:val="18"/>
  </w:num>
  <w:num w:numId="273" w16cid:durableId="920871127">
    <w:abstractNumId w:val="149"/>
  </w:num>
  <w:num w:numId="274" w16cid:durableId="1925454477">
    <w:abstractNumId w:val="61"/>
  </w:num>
  <w:num w:numId="275" w16cid:durableId="1296987939">
    <w:abstractNumId w:val="152"/>
  </w:num>
  <w:num w:numId="276" w16cid:durableId="987636946">
    <w:abstractNumId w:val="312"/>
  </w:num>
  <w:num w:numId="277" w16cid:durableId="853567123">
    <w:abstractNumId w:val="66"/>
  </w:num>
  <w:num w:numId="278" w16cid:durableId="1256477100">
    <w:abstractNumId w:val="229"/>
  </w:num>
  <w:num w:numId="279" w16cid:durableId="500320723">
    <w:abstractNumId w:val="245"/>
  </w:num>
  <w:num w:numId="280" w16cid:durableId="1520896947">
    <w:abstractNumId w:val="69"/>
  </w:num>
  <w:num w:numId="281" w16cid:durableId="1618295820">
    <w:abstractNumId w:val="142"/>
  </w:num>
  <w:num w:numId="282" w16cid:durableId="522087408">
    <w:abstractNumId w:val="10"/>
  </w:num>
  <w:num w:numId="283" w16cid:durableId="1504929160">
    <w:abstractNumId w:val="168"/>
  </w:num>
  <w:num w:numId="284" w16cid:durableId="1804738137">
    <w:abstractNumId w:val="315"/>
  </w:num>
  <w:num w:numId="285" w16cid:durableId="956646740">
    <w:abstractNumId w:val="171"/>
  </w:num>
  <w:num w:numId="286" w16cid:durableId="518548068">
    <w:abstractNumId w:val="277"/>
  </w:num>
  <w:num w:numId="287" w16cid:durableId="1109274291">
    <w:abstractNumId w:val="79"/>
  </w:num>
  <w:num w:numId="288" w16cid:durableId="1087923031">
    <w:abstractNumId w:val="185"/>
  </w:num>
  <w:num w:numId="289" w16cid:durableId="534779284">
    <w:abstractNumId w:val="150"/>
  </w:num>
  <w:num w:numId="290" w16cid:durableId="847645627">
    <w:abstractNumId w:val="243"/>
  </w:num>
  <w:num w:numId="291" w16cid:durableId="883758967">
    <w:abstractNumId w:val="205"/>
  </w:num>
  <w:num w:numId="292" w16cid:durableId="2044743545">
    <w:abstractNumId w:val="263"/>
  </w:num>
  <w:num w:numId="293" w16cid:durableId="331572861">
    <w:abstractNumId w:val="228"/>
  </w:num>
  <w:num w:numId="294" w16cid:durableId="709918185">
    <w:abstractNumId w:val="224"/>
  </w:num>
  <w:num w:numId="295" w16cid:durableId="157383081">
    <w:abstractNumId w:val="192"/>
  </w:num>
  <w:num w:numId="296" w16cid:durableId="1701052485">
    <w:abstractNumId w:val="207"/>
  </w:num>
  <w:num w:numId="297" w16cid:durableId="637808791">
    <w:abstractNumId w:val="198"/>
  </w:num>
  <w:num w:numId="298" w16cid:durableId="81295519">
    <w:abstractNumId w:val="311"/>
  </w:num>
  <w:num w:numId="299" w16cid:durableId="88504874">
    <w:abstractNumId w:val="121"/>
  </w:num>
  <w:num w:numId="300" w16cid:durableId="766534454">
    <w:abstractNumId w:val="299"/>
  </w:num>
  <w:num w:numId="301" w16cid:durableId="350911186">
    <w:abstractNumId w:val="17"/>
  </w:num>
  <w:num w:numId="302" w16cid:durableId="1664309249">
    <w:abstractNumId w:val="153"/>
  </w:num>
  <w:num w:numId="303" w16cid:durableId="533233486">
    <w:abstractNumId w:val="116"/>
  </w:num>
  <w:num w:numId="304" w16cid:durableId="2039353194">
    <w:abstractNumId w:val="57"/>
  </w:num>
  <w:num w:numId="305" w16cid:durableId="2029214211">
    <w:abstractNumId w:val="166"/>
  </w:num>
  <w:num w:numId="306" w16cid:durableId="405808196">
    <w:abstractNumId w:val="30"/>
  </w:num>
  <w:num w:numId="307" w16cid:durableId="1584879734">
    <w:abstractNumId w:val="112"/>
  </w:num>
  <w:num w:numId="308" w16cid:durableId="1716730946">
    <w:abstractNumId w:val="248"/>
  </w:num>
  <w:num w:numId="309" w16cid:durableId="1580628148">
    <w:abstractNumId w:val="115"/>
  </w:num>
  <w:num w:numId="310" w16cid:durableId="2060743679">
    <w:abstractNumId w:val="47"/>
  </w:num>
  <w:num w:numId="311" w16cid:durableId="360057849">
    <w:abstractNumId w:val="36"/>
  </w:num>
  <w:num w:numId="312" w16cid:durableId="721710327">
    <w:abstractNumId w:val="220"/>
  </w:num>
  <w:num w:numId="313" w16cid:durableId="1936552597">
    <w:abstractNumId w:val="286"/>
  </w:num>
  <w:num w:numId="314" w16cid:durableId="1269703976">
    <w:abstractNumId w:val="190"/>
  </w:num>
  <w:num w:numId="315" w16cid:durableId="291254517">
    <w:abstractNumId w:val="332"/>
  </w:num>
  <w:num w:numId="316" w16cid:durableId="1033266257">
    <w:abstractNumId w:val="63"/>
  </w:num>
  <w:num w:numId="317" w16cid:durableId="1432973002">
    <w:abstractNumId w:val="310"/>
  </w:num>
  <w:num w:numId="318" w16cid:durableId="1024097220">
    <w:abstractNumId w:val="344"/>
  </w:num>
  <w:num w:numId="319" w16cid:durableId="503204744">
    <w:abstractNumId w:val="347"/>
  </w:num>
  <w:num w:numId="320" w16cid:durableId="1024016990">
    <w:abstractNumId w:val="8"/>
  </w:num>
  <w:num w:numId="321" w16cid:durableId="2040280936">
    <w:abstractNumId w:val="137"/>
  </w:num>
  <w:num w:numId="322" w16cid:durableId="157118442">
    <w:abstractNumId w:val="13"/>
  </w:num>
  <w:num w:numId="323" w16cid:durableId="402877055">
    <w:abstractNumId w:val="156"/>
  </w:num>
  <w:num w:numId="324" w16cid:durableId="1957831392">
    <w:abstractNumId w:val="143"/>
  </w:num>
  <w:num w:numId="325" w16cid:durableId="2133090846">
    <w:abstractNumId w:val="54"/>
  </w:num>
  <w:num w:numId="326" w16cid:durableId="1778019068">
    <w:abstractNumId w:val="313"/>
  </w:num>
  <w:num w:numId="327" w16cid:durableId="706491229">
    <w:abstractNumId w:val="33"/>
  </w:num>
  <w:num w:numId="328" w16cid:durableId="111557103">
    <w:abstractNumId w:val="85"/>
  </w:num>
  <w:num w:numId="329" w16cid:durableId="673193336">
    <w:abstractNumId w:val="160"/>
  </w:num>
  <w:num w:numId="330" w16cid:durableId="1978946426">
    <w:abstractNumId w:val="334"/>
  </w:num>
  <w:num w:numId="331" w16cid:durableId="1750692386">
    <w:abstractNumId w:val="97"/>
  </w:num>
  <w:num w:numId="332" w16cid:durableId="1871068709">
    <w:abstractNumId w:val="109"/>
  </w:num>
  <w:num w:numId="333" w16cid:durableId="449907431">
    <w:abstractNumId w:val="308"/>
  </w:num>
  <w:num w:numId="334" w16cid:durableId="42020551">
    <w:abstractNumId w:val="291"/>
  </w:num>
  <w:num w:numId="335" w16cid:durableId="1736078474">
    <w:abstractNumId w:val="284"/>
  </w:num>
  <w:num w:numId="336" w16cid:durableId="1637956539">
    <w:abstractNumId w:val="339"/>
  </w:num>
  <w:num w:numId="337" w16cid:durableId="2038240213">
    <w:abstractNumId w:val="145"/>
  </w:num>
  <w:num w:numId="338" w16cid:durableId="462847922">
    <w:abstractNumId w:val="111"/>
  </w:num>
  <w:num w:numId="339" w16cid:durableId="122776161">
    <w:abstractNumId w:val="328"/>
  </w:num>
  <w:num w:numId="340" w16cid:durableId="319584610">
    <w:abstractNumId w:val="55"/>
  </w:num>
  <w:num w:numId="341" w16cid:durableId="867255235">
    <w:abstractNumId w:val="195"/>
  </w:num>
  <w:num w:numId="342" w16cid:durableId="229391084">
    <w:abstractNumId w:val="252"/>
  </w:num>
  <w:num w:numId="343" w16cid:durableId="625551554">
    <w:abstractNumId w:val="181"/>
  </w:num>
  <w:num w:numId="344" w16cid:durableId="203298470">
    <w:abstractNumId w:val="102"/>
  </w:num>
  <w:num w:numId="345" w16cid:durableId="848444447">
    <w:abstractNumId w:val="217"/>
  </w:num>
  <w:num w:numId="346" w16cid:durableId="672221728">
    <w:abstractNumId w:val="135"/>
  </w:num>
  <w:num w:numId="347" w16cid:durableId="786042909">
    <w:abstractNumId w:val="261"/>
  </w:num>
  <w:num w:numId="348" w16cid:durableId="619919440">
    <w:abstractNumId w:val="127"/>
  </w:num>
  <w:num w:numId="349" w16cid:durableId="74867097">
    <w:abstractNumId w:val="246"/>
  </w:num>
  <w:num w:numId="350" w16cid:durableId="311758009">
    <w:abstractNumId w:val="273"/>
  </w:num>
  <w:num w:numId="351" w16cid:durableId="931814194">
    <w:abstractNumId w:val="103"/>
  </w:num>
  <w:numIdMacAtCleanup w:val="3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5B8"/>
    <w:rsid w:val="000014A0"/>
    <w:rsid w:val="00001C74"/>
    <w:rsid w:val="00004BD9"/>
    <w:rsid w:val="00006F2D"/>
    <w:rsid w:val="0001083E"/>
    <w:rsid w:val="000111F0"/>
    <w:rsid w:val="00012A2F"/>
    <w:rsid w:val="000130E5"/>
    <w:rsid w:val="000133C2"/>
    <w:rsid w:val="00014112"/>
    <w:rsid w:val="0002046E"/>
    <w:rsid w:val="00021474"/>
    <w:rsid w:val="00023FB2"/>
    <w:rsid w:val="0003037F"/>
    <w:rsid w:val="000315CE"/>
    <w:rsid w:val="000326DA"/>
    <w:rsid w:val="000326FA"/>
    <w:rsid w:val="00032885"/>
    <w:rsid w:val="00036AEB"/>
    <w:rsid w:val="00040F81"/>
    <w:rsid w:val="00041035"/>
    <w:rsid w:val="00043843"/>
    <w:rsid w:val="00044F4D"/>
    <w:rsid w:val="00044F65"/>
    <w:rsid w:val="0004538C"/>
    <w:rsid w:val="0004561D"/>
    <w:rsid w:val="00052B5C"/>
    <w:rsid w:val="00053023"/>
    <w:rsid w:val="00053328"/>
    <w:rsid w:val="00053CB6"/>
    <w:rsid w:val="000544F3"/>
    <w:rsid w:val="00054AE2"/>
    <w:rsid w:val="00054B78"/>
    <w:rsid w:val="000551F4"/>
    <w:rsid w:val="00056E8D"/>
    <w:rsid w:val="00063B53"/>
    <w:rsid w:val="00070325"/>
    <w:rsid w:val="00071067"/>
    <w:rsid w:val="00072B85"/>
    <w:rsid w:val="000740EA"/>
    <w:rsid w:val="00074FC0"/>
    <w:rsid w:val="00076E76"/>
    <w:rsid w:val="00081A42"/>
    <w:rsid w:val="00082EBF"/>
    <w:rsid w:val="00083E54"/>
    <w:rsid w:val="0008439A"/>
    <w:rsid w:val="000864A6"/>
    <w:rsid w:val="0009173C"/>
    <w:rsid w:val="00091B85"/>
    <w:rsid w:val="00093F9B"/>
    <w:rsid w:val="00095140"/>
    <w:rsid w:val="000952C1"/>
    <w:rsid w:val="0009736D"/>
    <w:rsid w:val="000A015E"/>
    <w:rsid w:val="000A3CEF"/>
    <w:rsid w:val="000B716A"/>
    <w:rsid w:val="000C17B8"/>
    <w:rsid w:val="000C2806"/>
    <w:rsid w:val="000D127A"/>
    <w:rsid w:val="000D20FF"/>
    <w:rsid w:val="000D2874"/>
    <w:rsid w:val="000D421D"/>
    <w:rsid w:val="000D7390"/>
    <w:rsid w:val="000D7D32"/>
    <w:rsid w:val="000E10CD"/>
    <w:rsid w:val="000E25AE"/>
    <w:rsid w:val="000E26C3"/>
    <w:rsid w:val="000E4274"/>
    <w:rsid w:val="000F157E"/>
    <w:rsid w:val="000F2336"/>
    <w:rsid w:val="000F32C2"/>
    <w:rsid w:val="000F675C"/>
    <w:rsid w:val="000F735E"/>
    <w:rsid w:val="00101B3D"/>
    <w:rsid w:val="001021EC"/>
    <w:rsid w:val="00104325"/>
    <w:rsid w:val="00106A04"/>
    <w:rsid w:val="00107278"/>
    <w:rsid w:val="00110515"/>
    <w:rsid w:val="00110F3C"/>
    <w:rsid w:val="00111340"/>
    <w:rsid w:val="00111B7E"/>
    <w:rsid w:val="001125AC"/>
    <w:rsid w:val="00113CEC"/>
    <w:rsid w:val="00113D38"/>
    <w:rsid w:val="00114629"/>
    <w:rsid w:val="00115F66"/>
    <w:rsid w:val="0011755E"/>
    <w:rsid w:val="00117CF1"/>
    <w:rsid w:val="001219F9"/>
    <w:rsid w:val="00124072"/>
    <w:rsid w:val="00131B9A"/>
    <w:rsid w:val="00132AD8"/>
    <w:rsid w:val="0013439E"/>
    <w:rsid w:val="00135525"/>
    <w:rsid w:val="00135FF5"/>
    <w:rsid w:val="001407AF"/>
    <w:rsid w:val="00142102"/>
    <w:rsid w:val="00143CB2"/>
    <w:rsid w:val="00147156"/>
    <w:rsid w:val="00151388"/>
    <w:rsid w:val="00151998"/>
    <w:rsid w:val="00152216"/>
    <w:rsid w:val="00152D49"/>
    <w:rsid w:val="00153A48"/>
    <w:rsid w:val="00160873"/>
    <w:rsid w:val="00160CF8"/>
    <w:rsid w:val="0016303D"/>
    <w:rsid w:val="001640A1"/>
    <w:rsid w:val="00165DF2"/>
    <w:rsid w:val="001662BD"/>
    <w:rsid w:val="00166574"/>
    <w:rsid w:val="00166CB7"/>
    <w:rsid w:val="00167F4C"/>
    <w:rsid w:val="0017243F"/>
    <w:rsid w:val="0017290F"/>
    <w:rsid w:val="0017678B"/>
    <w:rsid w:val="00182021"/>
    <w:rsid w:val="00184C27"/>
    <w:rsid w:val="00185D36"/>
    <w:rsid w:val="00186A20"/>
    <w:rsid w:val="001929E1"/>
    <w:rsid w:val="001945D1"/>
    <w:rsid w:val="00194B54"/>
    <w:rsid w:val="00194CE7"/>
    <w:rsid w:val="00194E98"/>
    <w:rsid w:val="001973D7"/>
    <w:rsid w:val="001A0D7D"/>
    <w:rsid w:val="001A4BB6"/>
    <w:rsid w:val="001B1255"/>
    <w:rsid w:val="001B1512"/>
    <w:rsid w:val="001B2DA0"/>
    <w:rsid w:val="001B4864"/>
    <w:rsid w:val="001B48C0"/>
    <w:rsid w:val="001B547F"/>
    <w:rsid w:val="001B5BA2"/>
    <w:rsid w:val="001B6E7D"/>
    <w:rsid w:val="001C3CBA"/>
    <w:rsid w:val="001C768D"/>
    <w:rsid w:val="001D3421"/>
    <w:rsid w:val="001D52B6"/>
    <w:rsid w:val="001D78AE"/>
    <w:rsid w:val="001E711C"/>
    <w:rsid w:val="001F2E94"/>
    <w:rsid w:val="001F4A8E"/>
    <w:rsid w:val="001F4E3A"/>
    <w:rsid w:val="001F5657"/>
    <w:rsid w:val="001F74E8"/>
    <w:rsid w:val="00200798"/>
    <w:rsid w:val="002050C0"/>
    <w:rsid w:val="00206237"/>
    <w:rsid w:val="002068C1"/>
    <w:rsid w:val="00206D0C"/>
    <w:rsid w:val="002075C2"/>
    <w:rsid w:val="00211134"/>
    <w:rsid w:val="00213AFB"/>
    <w:rsid w:val="002163C2"/>
    <w:rsid w:val="00220A26"/>
    <w:rsid w:val="0022167C"/>
    <w:rsid w:val="00222758"/>
    <w:rsid w:val="002228FD"/>
    <w:rsid w:val="00222D46"/>
    <w:rsid w:val="00224ADC"/>
    <w:rsid w:val="00225C22"/>
    <w:rsid w:val="00226010"/>
    <w:rsid w:val="00226AF9"/>
    <w:rsid w:val="00226C33"/>
    <w:rsid w:val="00226F39"/>
    <w:rsid w:val="0022752A"/>
    <w:rsid w:val="0022797D"/>
    <w:rsid w:val="00227D2F"/>
    <w:rsid w:val="002337C8"/>
    <w:rsid w:val="002349E7"/>
    <w:rsid w:val="002405E4"/>
    <w:rsid w:val="0024169B"/>
    <w:rsid w:val="002419A2"/>
    <w:rsid w:val="002516EA"/>
    <w:rsid w:val="00252D09"/>
    <w:rsid w:val="00253816"/>
    <w:rsid w:val="002549DC"/>
    <w:rsid w:val="0025588D"/>
    <w:rsid w:val="002558D3"/>
    <w:rsid w:val="00255E90"/>
    <w:rsid w:val="0026185D"/>
    <w:rsid w:val="00263B29"/>
    <w:rsid w:val="00264861"/>
    <w:rsid w:val="002669F0"/>
    <w:rsid w:val="00266AB2"/>
    <w:rsid w:val="002711D9"/>
    <w:rsid w:val="002717A5"/>
    <w:rsid w:val="00272C21"/>
    <w:rsid w:val="00273203"/>
    <w:rsid w:val="002753FE"/>
    <w:rsid w:val="002767A1"/>
    <w:rsid w:val="002768D7"/>
    <w:rsid w:val="00280B40"/>
    <w:rsid w:val="00281707"/>
    <w:rsid w:val="00285A29"/>
    <w:rsid w:val="00290565"/>
    <w:rsid w:val="00296FEE"/>
    <w:rsid w:val="002A02F6"/>
    <w:rsid w:val="002A1D7D"/>
    <w:rsid w:val="002A4020"/>
    <w:rsid w:val="002A505C"/>
    <w:rsid w:val="002B18B7"/>
    <w:rsid w:val="002B273F"/>
    <w:rsid w:val="002B3D88"/>
    <w:rsid w:val="002B43DE"/>
    <w:rsid w:val="002B5624"/>
    <w:rsid w:val="002B5DE8"/>
    <w:rsid w:val="002B7615"/>
    <w:rsid w:val="002B768B"/>
    <w:rsid w:val="002C13DE"/>
    <w:rsid w:val="002C28DD"/>
    <w:rsid w:val="002C3722"/>
    <w:rsid w:val="002C3E46"/>
    <w:rsid w:val="002C44F7"/>
    <w:rsid w:val="002C5235"/>
    <w:rsid w:val="002C52C3"/>
    <w:rsid w:val="002C629D"/>
    <w:rsid w:val="002C694A"/>
    <w:rsid w:val="002C798C"/>
    <w:rsid w:val="002D060B"/>
    <w:rsid w:val="002D0690"/>
    <w:rsid w:val="002D2EF2"/>
    <w:rsid w:val="002D3CA3"/>
    <w:rsid w:val="002D6818"/>
    <w:rsid w:val="002D6A60"/>
    <w:rsid w:val="002D771D"/>
    <w:rsid w:val="002E0896"/>
    <w:rsid w:val="002E0C3F"/>
    <w:rsid w:val="002E16A2"/>
    <w:rsid w:val="002E21DA"/>
    <w:rsid w:val="002E3A12"/>
    <w:rsid w:val="002E75C9"/>
    <w:rsid w:val="002F11D7"/>
    <w:rsid w:val="002F2283"/>
    <w:rsid w:val="002F33A4"/>
    <w:rsid w:val="002F41F5"/>
    <w:rsid w:val="002F62DA"/>
    <w:rsid w:val="00300BED"/>
    <w:rsid w:val="003034AA"/>
    <w:rsid w:val="00303BEE"/>
    <w:rsid w:val="00304CD2"/>
    <w:rsid w:val="00305009"/>
    <w:rsid w:val="00306BF1"/>
    <w:rsid w:val="003107BE"/>
    <w:rsid w:val="003145FB"/>
    <w:rsid w:val="00314A61"/>
    <w:rsid w:val="003166C4"/>
    <w:rsid w:val="0031784F"/>
    <w:rsid w:val="00320D6A"/>
    <w:rsid w:val="003216C1"/>
    <w:rsid w:val="00322802"/>
    <w:rsid w:val="0032283F"/>
    <w:rsid w:val="00324284"/>
    <w:rsid w:val="00325804"/>
    <w:rsid w:val="00330DD6"/>
    <w:rsid w:val="00331306"/>
    <w:rsid w:val="003334ED"/>
    <w:rsid w:val="003335CB"/>
    <w:rsid w:val="0033383B"/>
    <w:rsid w:val="003365AB"/>
    <w:rsid w:val="00337364"/>
    <w:rsid w:val="00340574"/>
    <w:rsid w:val="003417E0"/>
    <w:rsid w:val="00341B6C"/>
    <w:rsid w:val="003435B6"/>
    <w:rsid w:val="003438A4"/>
    <w:rsid w:val="00345D9C"/>
    <w:rsid w:val="00345E1F"/>
    <w:rsid w:val="00345EE6"/>
    <w:rsid w:val="003525CA"/>
    <w:rsid w:val="003529F3"/>
    <w:rsid w:val="003576AF"/>
    <w:rsid w:val="00360F1E"/>
    <w:rsid w:val="00361E43"/>
    <w:rsid w:val="0036430D"/>
    <w:rsid w:val="00365263"/>
    <w:rsid w:val="00365D20"/>
    <w:rsid w:val="00365E66"/>
    <w:rsid w:val="003665EC"/>
    <w:rsid w:val="00367CDB"/>
    <w:rsid w:val="003703C3"/>
    <w:rsid w:val="00374531"/>
    <w:rsid w:val="003767F9"/>
    <w:rsid w:val="003854C2"/>
    <w:rsid w:val="00392067"/>
    <w:rsid w:val="00396BAA"/>
    <w:rsid w:val="003A1FEC"/>
    <w:rsid w:val="003A6764"/>
    <w:rsid w:val="003A752C"/>
    <w:rsid w:val="003B0121"/>
    <w:rsid w:val="003B0993"/>
    <w:rsid w:val="003B3456"/>
    <w:rsid w:val="003B4E8B"/>
    <w:rsid w:val="003C1AD4"/>
    <w:rsid w:val="003C3BCD"/>
    <w:rsid w:val="003C490C"/>
    <w:rsid w:val="003C5F29"/>
    <w:rsid w:val="003C7D25"/>
    <w:rsid w:val="003D1785"/>
    <w:rsid w:val="003D56B6"/>
    <w:rsid w:val="003D6AC5"/>
    <w:rsid w:val="003E06F9"/>
    <w:rsid w:val="003E0C33"/>
    <w:rsid w:val="003E305F"/>
    <w:rsid w:val="003E3AEE"/>
    <w:rsid w:val="003E548A"/>
    <w:rsid w:val="003E7316"/>
    <w:rsid w:val="003F0AF1"/>
    <w:rsid w:val="003F0AF8"/>
    <w:rsid w:val="003F29A9"/>
    <w:rsid w:val="003F2BF4"/>
    <w:rsid w:val="003F535A"/>
    <w:rsid w:val="003F5C30"/>
    <w:rsid w:val="00404605"/>
    <w:rsid w:val="00406062"/>
    <w:rsid w:val="00412BD5"/>
    <w:rsid w:val="00421477"/>
    <w:rsid w:val="00422139"/>
    <w:rsid w:val="0042305F"/>
    <w:rsid w:val="00424967"/>
    <w:rsid w:val="00425AAE"/>
    <w:rsid w:val="00426811"/>
    <w:rsid w:val="00426C0F"/>
    <w:rsid w:val="004274C9"/>
    <w:rsid w:val="004278C9"/>
    <w:rsid w:val="00430382"/>
    <w:rsid w:val="0043092C"/>
    <w:rsid w:val="00431161"/>
    <w:rsid w:val="00432A70"/>
    <w:rsid w:val="00433322"/>
    <w:rsid w:val="00433689"/>
    <w:rsid w:val="004355FB"/>
    <w:rsid w:val="00436550"/>
    <w:rsid w:val="004428FC"/>
    <w:rsid w:val="0044771B"/>
    <w:rsid w:val="00447D0A"/>
    <w:rsid w:val="0045535B"/>
    <w:rsid w:val="00457BCA"/>
    <w:rsid w:val="00460DCF"/>
    <w:rsid w:val="00463598"/>
    <w:rsid w:val="00466C52"/>
    <w:rsid w:val="0047211E"/>
    <w:rsid w:val="00472B96"/>
    <w:rsid w:val="004730C0"/>
    <w:rsid w:val="0047619B"/>
    <w:rsid w:val="004766CB"/>
    <w:rsid w:val="0048112B"/>
    <w:rsid w:val="00482B50"/>
    <w:rsid w:val="0048323A"/>
    <w:rsid w:val="00485D26"/>
    <w:rsid w:val="00486C0C"/>
    <w:rsid w:val="00487301"/>
    <w:rsid w:val="00491E94"/>
    <w:rsid w:val="00492123"/>
    <w:rsid w:val="00493DB1"/>
    <w:rsid w:val="0049433C"/>
    <w:rsid w:val="004958C0"/>
    <w:rsid w:val="004B02D5"/>
    <w:rsid w:val="004B34F6"/>
    <w:rsid w:val="004B35B8"/>
    <w:rsid w:val="004B372A"/>
    <w:rsid w:val="004B3CAC"/>
    <w:rsid w:val="004C0DA6"/>
    <w:rsid w:val="004C39E6"/>
    <w:rsid w:val="004C3E49"/>
    <w:rsid w:val="004C3FA0"/>
    <w:rsid w:val="004C4228"/>
    <w:rsid w:val="004C695E"/>
    <w:rsid w:val="004C7A26"/>
    <w:rsid w:val="004D1FC0"/>
    <w:rsid w:val="004D339B"/>
    <w:rsid w:val="004D4F11"/>
    <w:rsid w:val="004E165F"/>
    <w:rsid w:val="004E1B97"/>
    <w:rsid w:val="004E4911"/>
    <w:rsid w:val="004E5587"/>
    <w:rsid w:val="004E727A"/>
    <w:rsid w:val="004F00A2"/>
    <w:rsid w:val="004F6915"/>
    <w:rsid w:val="004F6AC1"/>
    <w:rsid w:val="004F6C74"/>
    <w:rsid w:val="004F7D1C"/>
    <w:rsid w:val="00501F27"/>
    <w:rsid w:val="00502214"/>
    <w:rsid w:val="00502C6F"/>
    <w:rsid w:val="00503386"/>
    <w:rsid w:val="0050543A"/>
    <w:rsid w:val="00505C6C"/>
    <w:rsid w:val="00505D4A"/>
    <w:rsid w:val="00506108"/>
    <w:rsid w:val="00507CC1"/>
    <w:rsid w:val="0051272A"/>
    <w:rsid w:val="005138B8"/>
    <w:rsid w:val="00513F9B"/>
    <w:rsid w:val="0051454E"/>
    <w:rsid w:val="005173AA"/>
    <w:rsid w:val="00517EC2"/>
    <w:rsid w:val="00520C06"/>
    <w:rsid w:val="00521E53"/>
    <w:rsid w:val="00530B55"/>
    <w:rsid w:val="0053182B"/>
    <w:rsid w:val="00533195"/>
    <w:rsid w:val="0053478A"/>
    <w:rsid w:val="00536DD2"/>
    <w:rsid w:val="0054001C"/>
    <w:rsid w:val="00541CAF"/>
    <w:rsid w:val="005421E8"/>
    <w:rsid w:val="0054548D"/>
    <w:rsid w:val="00550ADA"/>
    <w:rsid w:val="00552A01"/>
    <w:rsid w:val="00555EF3"/>
    <w:rsid w:val="005638FB"/>
    <w:rsid w:val="00566E5D"/>
    <w:rsid w:val="00567B5A"/>
    <w:rsid w:val="0057209E"/>
    <w:rsid w:val="00573DA5"/>
    <w:rsid w:val="005768D0"/>
    <w:rsid w:val="0057695E"/>
    <w:rsid w:val="00576F1C"/>
    <w:rsid w:val="00577BC8"/>
    <w:rsid w:val="00581E2D"/>
    <w:rsid w:val="00582F52"/>
    <w:rsid w:val="00583E4C"/>
    <w:rsid w:val="005843D0"/>
    <w:rsid w:val="0058591A"/>
    <w:rsid w:val="0058738A"/>
    <w:rsid w:val="00587B32"/>
    <w:rsid w:val="00591B28"/>
    <w:rsid w:val="0059260F"/>
    <w:rsid w:val="005953BB"/>
    <w:rsid w:val="005A1E9C"/>
    <w:rsid w:val="005A2168"/>
    <w:rsid w:val="005A2C3B"/>
    <w:rsid w:val="005A3941"/>
    <w:rsid w:val="005A4D21"/>
    <w:rsid w:val="005A4F7C"/>
    <w:rsid w:val="005A5784"/>
    <w:rsid w:val="005A5827"/>
    <w:rsid w:val="005A5860"/>
    <w:rsid w:val="005A675F"/>
    <w:rsid w:val="005A6CD9"/>
    <w:rsid w:val="005A6FA7"/>
    <w:rsid w:val="005A7B77"/>
    <w:rsid w:val="005B4EED"/>
    <w:rsid w:val="005B6EF5"/>
    <w:rsid w:val="005C54A4"/>
    <w:rsid w:val="005C6892"/>
    <w:rsid w:val="005D26EA"/>
    <w:rsid w:val="005D28AF"/>
    <w:rsid w:val="005D2D0E"/>
    <w:rsid w:val="005D54A1"/>
    <w:rsid w:val="005D582A"/>
    <w:rsid w:val="005D5B5F"/>
    <w:rsid w:val="005D7465"/>
    <w:rsid w:val="005D750D"/>
    <w:rsid w:val="005E0E19"/>
    <w:rsid w:val="005E1281"/>
    <w:rsid w:val="005E22D4"/>
    <w:rsid w:val="005E43EA"/>
    <w:rsid w:val="005E5FE3"/>
    <w:rsid w:val="005E7A0F"/>
    <w:rsid w:val="005F02A7"/>
    <w:rsid w:val="005F0ED1"/>
    <w:rsid w:val="005F0FE6"/>
    <w:rsid w:val="005F2BBC"/>
    <w:rsid w:val="005F2DDD"/>
    <w:rsid w:val="005F36C8"/>
    <w:rsid w:val="005F692A"/>
    <w:rsid w:val="00601845"/>
    <w:rsid w:val="006036D0"/>
    <w:rsid w:val="006048F4"/>
    <w:rsid w:val="0060586B"/>
    <w:rsid w:val="00606BC7"/>
    <w:rsid w:val="00607685"/>
    <w:rsid w:val="00610445"/>
    <w:rsid w:val="00610DA8"/>
    <w:rsid w:val="00612AE9"/>
    <w:rsid w:val="00613106"/>
    <w:rsid w:val="0061359C"/>
    <w:rsid w:val="00614783"/>
    <w:rsid w:val="00614FED"/>
    <w:rsid w:val="00615CF8"/>
    <w:rsid w:val="006174F6"/>
    <w:rsid w:val="00617C35"/>
    <w:rsid w:val="0062016E"/>
    <w:rsid w:val="00622172"/>
    <w:rsid w:val="00627C4D"/>
    <w:rsid w:val="0063367E"/>
    <w:rsid w:val="00636448"/>
    <w:rsid w:val="006404D4"/>
    <w:rsid w:val="00641D54"/>
    <w:rsid w:val="00643DD5"/>
    <w:rsid w:val="0064550C"/>
    <w:rsid w:val="00647F4C"/>
    <w:rsid w:val="0065154B"/>
    <w:rsid w:val="00654A40"/>
    <w:rsid w:val="006562F7"/>
    <w:rsid w:val="00656A5D"/>
    <w:rsid w:val="00660229"/>
    <w:rsid w:val="00661219"/>
    <w:rsid w:val="006612DF"/>
    <w:rsid w:val="00661546"/>
    <w:rsid w:val="00662034"/>
    <w:rsid w:val="00662487"/>
    <w:rsid w:val="0066366D"/>
    <w:rsid w:val="006655F2"/>
    <w:rsid w:val="0066665E"/>
    <w:rsid w:val="006701B6"/>
    <w:rsid w:val="006702B0"/>
    <w:rsid w:val="0067213E"/>
    <w:rsid w:val="00675148"/>
    <w:rsid w:val="0067522F"/>
    <w:rsid w:val="006753B0"/>
    <w:rsid w:val="00675EED"/>
    <w:rsid w:val="00677B3B"/>
    <w:rsid w:val="00683DE5"/>
    <w:rsid w:val="00686937"/>
    <w:rsid w:val="00686E68"/>
    <w:rsid w:val="00687857"/>
    <w:rsid w:val="00687F2B"/>
    <w:rsid w:val="00692465"/>
    <w:rsid w:val="00692644"/>
    <w:rsid w:val="006937BF"/>
    <w:rsid w:val="006944B7"/>
    <w:rsid w:val="00694E3D"/>
    <w:rsid w:val="00695589"/>
    <w:rsid w:val="00695D8C"/>
    <w:rsid w:val="00696198"/>
    <w:rsid w:val="006A001C"/>
    <w:rsid w:val="006A06FB"/>
    <w:rsid w:val="006A354A"/>
    <w:rsid w:val="006A4C01"/>
    <w:rsid w:val="006A5249"/>
    <w:rsid w:val="006A5EB1"/>
    <w:rsid w:val="006B108F"/>
    <w:rsid w:val="006B2528"/>
    <w:rsid w:val="006B7377"/>
    <w:rsid w:val="006C03CB"/>
    <w:rsid w:val="006C167F"/>
    <w:rsid w:val="006C17EA"/>
    <w:rsid w:val="006C1EE4"/>
    <w:rsid w:val="006C21CE"/>
    <w:rsid w:val="006C2F4D"/>
    <w:rsid w:val="006C4136"/>
    <w:rsid w:val="006C4C2E"/>
    <w:rsid w:val="006C5176"/>
    <w:rsid w:val="006C57C1"/>
    <w:rsid w:val="006C6E05"/>
    <w:rsid w:val="006C76CC"/>
    <w:rsid w:val="006C790B"/>
    <w:rsid w:val="006D07E2"/>
    <w:rsid w:val="006D0CE4"/>
    <w:rsid w:val="006D7310"/>
    <w:rsid w:val="006E2B50"/>
    <w:rsid w:val="006E2B70"/>
    <w:rsid w:val="006E3B3C"/>
    <w:rsid w:val="006E5236"/>
    <w:rsid w:val="006F023B"/>
    <w:rsid w:val="006F20E0"/>
    <w:rsid w:val="006F248D"/>
    <w:rsid w:val="006F2822"/>
    <w:rsid w:val="006F484E"/>
    <w:rsid w:val="0070240B"/>
    <w:rsid w:val="007024D2"/>
    <w:rsid w:val="00703BE5"/>
    <w:rsid w:val="00705836"/>
    <w:rsid w:val="00710A7D"/>
    <w:rsid w:val="00711219"/>
    <w:rsid w:val="00711724"/>
    <w:rsid w:val="00722900"/>
    <w:rsid w:val="00724049"/>
    <w:rsid w:val="00725DE7"/>
    <w:rsid w:val="00732366"/>
    <w:rsid w:val="00732D0C"/>
    <w:rsid w:val="0073313E"/>
    <w:rsid w:val="007338C0"/>
    <w:rsid w:val="007349A6"/>
    <w:rsid w:val="007355AD"/>
    <w:rsid w:val="00736401"/>
    <w:rsid w:val="007371DF"/>
    <w:rsid w:val="00737311"/>
    <w:rsid w:val="007417CB"/>
    <w:rsid w:val="007435A4"/>
    <w:rsid w:val="00745287"/>
    <w:rsid w:val="0074757E"/>
    <w:rsid w:val="00750BE7"/>
    <w:rsid w:val="00756D15"/>
    <w:rsid w:val="00760D29"/>
    <w:rsid w:val="00761770"/>
    <w:rsid w:val="00765094"/>
    <w:rsid w:val="0077115D"/>
    <w:rsid w:val="00774980"/>
    <w:rsid w:val="00776560"/>
    <w:rsid w:val="007774C1"/>
    <w:rsid w:val="00777E80"/>
    <w:rsid w:val="007802A0"/>
    <w:rsid w:val="00783A17"/>
    <w:rsid w:val="00783B54"/>
    <w:rsid w:val="00785FAA"/>
    <w:rsid w:val="00786580"/>
    <w:rsid w:val="00787DCB"/>
    <w:rsid w:val="00791278"/>
    <w:rsid w:val="0079389B"/>
    <w:rsid w:val="00794AEF"/>
    <w:rsid w:val="00794E17"/>
    <w:rsid w:val="007953DF"/>
    <w:rsid w:val="007958A3"/>
    <w:rsid w:val="00797F50"/>
    <w:rsid w:val="007A2CB8"/>
    <w:rsid w:val="007A415A"/>
    <w:rsid w:val="007B070C"/>
    <w:rsid w:val="007B1149"/>
    <w:rsid w:val="007B41CA"/>
    <w:rsid w:val="007B5016"/>
    <w:rsid w:val="007B69BD"/>
    <w:rsid w:val="007B6BDD"/>
    <w:rsid w:val="007C5982"/>
    <w:rsid w:val="007C673F"/>
    <w:rsid w:val="007C7172"/>
    <w:rsid w:val="007D15ED"/>
    <w:rsid w:val="007D1B4F"/>
    <w:rsid w:val="007D302E"/>
    <w:rsid w:val="007E1E7A"/>
    <w:rsid w:val="007E3A2F"/>
    <w:rsid w:val="007E3BC0"/>
    <w:rsid w:val="007E68E0"/>
    <w:rsid w:val="007E76C5"/>
    <w:rsid w:val="007F0943"/>
    <w:rsid w:val="007F2123"/>
    <w:rsid w:val="007F4C14"/>
    <w:rsid w:val="007F681A"/>
    <w:rsid w:val="008006D2"/>
    <w:rsid w:val="00802D7A"/>
    <w:rsid w:val="00802F6D"/>
    <w:rsid w:val="0080307B"/>
    <w:rsid w:val="00803951"/>
    <w:rsid w:val="00804963"/>
    <w:rsid w:val="0081243E"/>
    <w:rsid w:val="00812A12"/>
    <w:rsid w:val="00814FB7"/>
    <w:rsid w:val="00815613"/>
    <w:rsid w:val="00817056"/>
    <w:rsid w:val="0081705B"/>
    <w:rsid w:val="0082188C"/>
    <w:rsid w:val="008226A7"/>
    <w:rsid w:val="008241F3"/>
    <w:rsid w:val="00824609"/>
    <w:rsid w:val="00827390"/>
    <w:rsid w:val="00830098"/>
    <w:rsid w:val="008303F7"/>
    <w:rsid w:val="0083162B"/>
    <w:rsid w:val="00832F2C"/>
    <w:rsid w:val="0083362E"/>
    <w:rsid w:val="008348D5"/>
    <w:rsid w:val="00834AE2"/>
    <w:rsid w:val="00835B73"/>
    <w:rsid w:val="00837424"/>
    <w:rsid w:val="008415D0"/>
    <w:rsid w:val="0084234B"/>
    <w:rsid w:val="00842F78"/>
    <w:rsid w:val="00843FCA"/>
    <w:rsid w:val="00844098"/>
    <w:rsid w:val="00846958"/>
    <w:rsid w:val="00846AEB"/>
    <w:rsid w:val="00853D9D"/>
    <w:rsid w:val="008576D9"/>
    <w:rsid w:val="00857D68"/>
    <w:rsid w:val="00866BD6"/>
    <w:rsid w:val="00867149"/>
    <w:rsid w:val="00870C34"/>
    <w:rsid w:val="00873497"/>
    <w:rsid w:val="00875825"/>
    <w:rsid w:val="008777D2"/>
    <w:rsid w:val="00877CE8"/>
    <w:rsid w:val="00883ADA"/>
    <w:rsid w:val="008849C9"/>
    <w:rsid w:val="00890089"/>
    <w:rsid w:val="00892B51"/>
    <w:rsid w:val="008945E2"/>
    <w:rsid w:val="00897CD6"/>
    <w:rsid w:val="008A160B"/>
    <w:rsid w:val="008A1900"/>
    <w:rsid w:val="008A1DB6"/>
    <w:rsid w:val="008A2C99"/>
    <w:rsid w:val="008A2EB7"/>
    <w:rsid w:val="008A4B20"/>
    <w:rsid w:val="008A5A60"/>
    <w:rsid w:val="008A7B9D"/>
    <w:rsid w:val="008B4101"/>
    <w:rsid w:val="008B54F3"/>
    <w:rsid w:val="008B579E"/>
    <w:rsid w:val="008C0D6A"/>
    <w:rsid w:val="008C15A3"/>
    <w:rsid w:val="008C1C97"/>
    <w:rsid w:val="008C2BFD"/>
    <w:rsid w:val="008C35D8"/>
    <w:rsid w:val="008C4105"/>
    <w:rsid w:val="008C72F8"/>
    <w:rsid w:val="008D2130"/>
    <w:rsid w:val="008D2A5E"/>
    <w:rsid w:val="008D3EF9"/>
    <w:rsid w:val="008D72EE"/>
    <w:rsid w:val="008E0137"/>
    <w:rsid w:val="008E308A"/>
    <w:rsid w:val="008E3C25"/>
    <w:rsid w:val="008E593F"/>
    <w:rsid w:val="008E6836"/>
    <w:rsid w:val="008E7BB9"/>
    <w:rsid w:val="008F1C6E"/>
    <w:rsid w:val="00905857"/>
    <w:rsid w:val="009066AC"/>
    <w:rsid w:val="00911462"/>
    <w:rsid w:val="00912980"/>
    <w:rsid w:val="00912B5E"/>
    <w:rsid w:val="00914A8D"/>
    <w:rsid w:val="00915431"/>
    <w:rsid w:val="009160ED"/>
    <w:rsid w:val="00916197"/>
    <w:rsid w:val="009176B3"/>
    <w:rsid w:val="00920502"/>
    <w:rsid w:val="0092167B"/>
    <w:rsid w:val="009235A2"/>
    <w:rsid w:val="00923B7D"/>
    <w:rsid w:val="0092682C"/>
    <w:rsid w:val="009329DF"/>
    <w:rsid w:val="00935E86"/>
    <w:rsid w:val="009363BB"/>
    <w:rsid w:val="00936F86"/>
    <w:rsid w:val="00937D39"/>
    <w:rsid w:val="009404DE"/>
    <w:rsid w:val="00941EEC"/>
    <w:rsid w:val="009456D0"/>
    <w:rsid w:val="00945943"/>
    <w:rsid w:val="0094681B"/>
    <w:rsid w:val="0094775D"/>
    <w:rsid w:val="009508F9"/>
    <w:rsid w:val="009517C5"/>
    <w:rsid w:val="0095407C"/>
    <w:rsid w:val="009546FC"/>
    <w:rsid w:val="00954D55"/>
    <w:rsid w:val="009565DF"/>
    <w:rsid w:val="0095734E"/>
    <w:rsid w:val="0096018F"/>
    <w:rsid w:val="009644F8"/>
    <w:rsid w:val="00964666"/>
    <w:rsid w:val="00970C98"/>
    <w:rsid w:val="009715C8"/>
    <w:rsid w:val="00971DFC"/>
    <w:rsid w:val="00975A54"/>
    <w:rsid w:val="00980B09"/>
    <w:rsid w:val="00980DE6"/>
    <w:rsid w:val="00982E0B"/>
    <w:rsid w:val="00984658"/>
    <w:rsid w:val="00984FE4"/>
    <w:rsid w:val="009871E2"/>
    <w:rsid w:val="00990988"/>
    <w:rsid w:val="0099378A"/>
    <w:rsid w:val="0099569D"/>
    <w:rsid w:val="009964E2"/>
    <w:rsid w:val="00996A3E"/>
    <w:rsid w:val="009A1852"/>
    <w:rsid w:val="009A2930"/>
    <w:rsid w:val="009A3040"/>
    <w:rsid w:val="009A3A10"/>
    <w:rsid w:val="009A7B4C"/>
    <w:rsid w:val="009B142E"/>
    <w:rsid w:val="009B1F46"/>
    <w:rsid w:val="009B3A65"/>
    <w:rsid w:val="009B55F2"/>
    <w:rsid w:val="009C091B"/>
    <w:rsid w:val="009C1F16"/>
    <w:rsid w:val="009C6AA2"/>
    <w:rsid w:val="009D0B20"/>
    <w:rsid w:val="009D2362"/>
    <w:rsid w:val="009D339F"/>
    <w:rsid w:val="009E04D0"/>
    <w:rsid w:val="009E248F"/>
    <w:rsid w:val="009E29EF"/>
    <w:rsid w:val="009E6F54"/>
    <w:rsid w:val="009E7FE9"/>
    <w:rsid w:val="009F005A"/>
    <w:rsid w:val="009F3308"/>
    <w:rsid w:val="009F34C8"/>
    <w:rsid w:val="009F42E6"/>
    <w:rsid w:val="009F47E2"/>
    <w:rsid w:val="009F6620"/>
    <w:rsid w:val="009F7049"/>
    <w:rsid w:val="00A00F56"/>
    <w:rsid w:val="00A01478"/>
    <w:rsid w:val="00A03F28"/>
    <w:rsid w:val="00A057C3"/>
    <w:rsid w:val="00A11EEE"/>
    <w:rsid w:val="00A1397A"/>
    <w:rsid w:val="00A2610E"/>
    <w:rsid w:val="00A2619C"/>
    <w:rsid w:val="00A306CA"/>
    <w:rsid w:val="00A30E37"/>
    <w:rsid w:val="00A3416D"/>
    <w:rsid w:val="00A368CB"/>
    <w:rsid w:val="00A424C9"/>
    <w:rsid w:val="00A44749"/>
    <w:rsid w:val="00A44AD7"/>
    <w:rsid w:val="00A504CE"/>
    <w:rsid w:val="00A50C91"/>
    <w:rsid w:val="00A50D44"/>
    <w:rsid w:val="00A51C33"/>
    <w:rsid w:val="00A55B1F"/>
    <w:rsid w:val="00A60916"/>
    <w:rsid w:val="00A60A2E"/>
    <w:rsid w:val="00A64C03"/>
    <w:rsid w:val="00A65B21"/>
    <w:rsid w:val="00A71AB1"/>
    <w:rsid w:val="00A737F8"/>
    <w:rsid w:val="00A7653C"/>
    <w:rsid w:val="00A76D3F"/>
    <w:rsid w:val="00A76FA0"/>
    <w:rsid w:val="00A77067"/>
    <w:rsid w:val="00A8106B"/>
    <w:rsid w:val="00A83709"/>
    <w:rsid w:val="00A8745E"/>
    <w:rsid w:val="00A87675"/>
    <w:rsid w:val="00A87877"/>
    <w:rsid w:val="00A912BC"/>
    <w:rsid w:val="00A96000"/>
    <w:rsid w:val="00A97CE7"/>
    <w:rsid w:val="00A97E9D"/>
    <w:rsid w:val="00AA11FD"/>
    <w:rsid w:val="00AA1CC1"/>
    <w:rsid w:val="00AA285B"/>
    <w:rsid w:val="00AA4F58"/>
    <w:rsid w:val="00AA57F8"/>
    <w:rsid w:val="00AA76F1"/>
    <w:rsid w:val="00AB228C"/>
    <w:rsid w:val="00AB27D5"/>
    <w:rsid w:val="00AB4C55"/>
    <w:rsid w:val="00AC7281"/>
    <w:rsid w:val="00AD1E61"/>
    <w:rsid w:val="00AD27E5"/>
    <w:rsid w:val="00AD293D"/>
    <w:rsid w:val="00AD33C6"/>
    <w:rsid w:val="00AD5171"/>
    <w:rsid w:val="00AD5276"/>
    <w:rsid w:val="00AD7332"/>
    <w:rsid w:val="00AE2636"/>
    <w:rsid w:val="00AE2AAD"/>
    <w:rsid w:val="00AE2AB0"/>
    <w:rsid w:val="00AE5067"/>
    <w:rsid w:val="00AE6216"/>
    <w:rsid w:val="00AE72D6"/>
    <w:rsid w:val="00AE788D"/>
    <w:rsid w:val="00AF0CF2"/>
    <w:rsid w:val="00AF0D2A"/>
    <w:rsid w:val="00AF1A6E"/>
    <w:rsid w:val="00AF35B2"/>
    <w:rsid w:val="00AF3695"/>
    <w:rsid w:val="00AF3775"/>
    <w:rsid w:val="00AF6401"/>
    <w:rsid w:val="00B14EA2"/>
    <w:rsid w:val="00B15E45"/>
    <w:rsid w:val="00B17554"/>
    <w:rsid w:val="00B20D1E"/>
    <w:rsid w:val="00B26335"/>
    <w:rsid w:val="00B27B57"/>
    <w:rsid w:val="00B314D4"/>
    <w:rsid w:val="00B324E1"/>
    <w:rsid w:val="00B34953"/>
    <w:rsid w:val="00B4051D"/>
    <w:rsid w:val="00B47E04"/>
    <w:rsid w:val="00B50267"/>
    <w:rsid w:val="00B51ADF"/>
    <w:rsid w:val="00B54514"/>
    <w:rsid w:val="00B55A20"/>
    <w:rsid w:val="00B56450"/>
    <w:rsid w:val="00B6060A"/>
    <w:rsid w:val="00B60C78"/>
    <w:rsid w:val="00B6110D"/>
    <w:rsid w:val="00B64CF5"/>
    <w:rsid w:val="00B66CC7"/>
    <w:rsid w:val="00B66DE2"/>
    <w:rsid w:val="00B6718A"/>
    <w:rsid w:val="00B67E7A"/>
    <w:rsid w:val="00B7493D"/>
    <w:rsid w:val="00B77D2A"/>
    <w:rsid w:val="00B80735"/>
    <w:rsid w:val="00B808C9"/>
    <w:rsid w:val="00B81B49"/>
    <w:rsid w:val="00B81DBA"/>
    <w:rsid w:val="00B84C0C"/>
    <w:rsid w:val="00B85724"/>
    <w:rsid w:val="00B87D63"/>
    <w:rsid w:val="00B91B4E"/>
    <w:rsid w:val="00B95A06"/>
    <w:rsid w:val="00B97617"/>
    <w:rsid w:val="00B9765C"/>
    <w:rsid w:val="00B97EF6"/>
    <w:rsid w:val="00BA338E"/>
    <w:rsid w:val="00BA3476"/>
    <w:rsid w:val="00BA55F7"/>
    <w:rsid w:val="00BA7B44"/>
    <w:rsid w:val="00BA7F5F"/>
    <w:rsid w:val="00BB0909"/>
    <w:rsid w:val="00BB0D81"/>
    <w:rsid w:val="00BB13C0"/>
    <w:rsid w:val="00BB2134"/>
    <w:rsid w:val="00BB2BB2"/>
    <w:rsid w:val="00BB3749"/>
    <w:rsid w:val="00BB4352"/>
    <w:rsid w:val="00BB4597"/>
    <w:rsid w:val="00BC08CB"/>
    <w:rsid w:val="00BC1D6D"/>
    <w:rsid w:val="00BC30F7"/>
    <w:rsid w:val="00BC3841"/>
    <w:rsid w:val="00BC3A12"/>
    <w:rsid w:val="00BC46DF"/>
    <w:rsid w:val="00BC4D56"/>
    <w:rsid w:val="00BC5A7A"/>
    <w:rsid w:val="00BC6DD8"/>
    <w:rsid w:val="00BD0FAE"/>
    <w:rsid w:val="00BD1BAA"/>
    <w:rsid w:val="00BD2E0C"/>
    <w:rsid w:val="00BD4050"/>
    <w:rsid w:val="00BD4981"/>
    <w:rsid w:val="00BE1AAE"/>
    <w:rsid w:val="00BE4A02"/>
    <w:rsid w:val="00BE5128"/>
    <w:rsid w:val="00BE575C"/>
    <w:rsid w:val="00BE5AD7"/>
    <w:rsid w:val="00BE66A5"/>
    <w:rsid w:val="00BE7A16"/>
    <w:rsid w:val="00BF1E55"/>
    <w:rsid w:val="00BF32BD"/>
    <w:rsid w:val="00BF337F"/>
    <w:rsid w:val="00BF3EB3"/>
    <w:rsid w:val="00BF40B6"/>
    <w:rsid w:val="00C00384"/>
    <w:rsid w:val="00C012D7"/>
    <w:rsid w:val="00C0661D"/>
    <w:rsid w:val="00C144C3"/>
    <w:rsid w:val="00C160D6"/>
    <w:rsid w:val="00C16196"/>
    <w:rsid w:val="00C22357"/>
    <w:rsid w:val="00C22A23"/>
    <w:rsid w:val="00C24B79"/>
    <w:rsid w:val="00C25EE4"/>
    <w:rsid w:val="00C26124"/>
    <w:rsid w:val="00C30729"/>
    <w:rsid w:val="00C37140"/>
    <w:rsid w:val="00C37347"/>
    <w:rsid w:val="00C401F7"/>
    <w:rsid w:val="00C41EEC"/>
    <w:rsid w:val="00C42D32"/>
    <w:rsid w:val="00C430AF"/>
    <w:rsid w:val="00C47144"/>
    <w:rsid w:val="00C52893"/>
    <w:rsid w:val="00C545D5"/>
    <w:rsid w:val="00C55291"/>
    <w:rsid w:val="00C601F7"/>
    <w:rsid w:val="00C611C9"/>
    <w:rsid w:val="00C64197"/>
    <w:rsid w:val="00C6443D"/>
    <w:rsid w:val="00C64DE0"/>
    <w:rsid w:val="00C65D92"/>
    <w:rsid w:val="00C65EF5"/>
    <w:rsid w:val="00C709C9"/>
    <w:rsid w:val="00C70FB3"/>
    <w:rsid w:val="00C7238B"/>
    <w:rsid w:val="00C73AD6"/>
    <w:rsid w:val="00C73FD8"/>
    <w:rsid w:val="00C74E85"/>
    <w:rsid w:val="00C765E1"/>
    <w:rsid w:val="00C768E1"/>
    <w:rsid w:val="00C83BCB"/>
    <w:rsid w:val="00C841E9"/>
    <w:rsid w:val="00C9019C"/>
    <w:rsid w:val="00C955E8"/>
    <w:rsid w:val="00CA41D7"/>
    <w:rsid w:val="00CA42F9"/>
    <w:rsid w:val="00CA6ED0"/>
    <w:rsid w:val="00CB01D5"/>
    <w:rsid w:val="00CB0664"/>
    <w:rsid w:val="00CB4C90"/>
    <w:rsid w:val="00CC11EB"/>
    <w:rsid w:val="00CC1314"/>
    <w:rsid w:val="00CC28C2"/>
    <w:rsid w:val="00CC2B7A"/>
    <w:rsid w:val="00CC3B88"/>
    <w:rsid w:val="00CC7511"/>
    <w:rsid w:val="00CC7C55"/>
    <w:rsid w:val="00CD1665"/>
    <w:rsid w:val="00CD191B"/>
    <w:rsid w:val="00CD6F58"/>
    <w:rsid w:val="00CE120F"/>
    <w:rsid w:val="00CE499E"/>
    <w:rsid w:val="00CE5CF7"/>
    <w:rsid w:val="00CE5E9A"/>
    <w:rsid w:val="00CE5EF1"/>
    <w:rsid w:val="00CE6AF0"/>
    <w:rsid w:val="00CF2953"/>
    <w:rsid w:val="00CF4868"/>
    <w:rsid w:val="00CF74E2"/>
    <w:rsid w:val="00CF7D89"/>
    <w:rsid w:val="00D023E4"/>
    <w:rsid w:val="00D029DE"/>
    <w:rsid w:val="00D10D95"/>
    <w:rsid w:val="00D11A65"/>
    <w:rsid w:val="00D14921"/>
    <w:rsid w:val="00D150BB"/>
    <w:rsid w:val="00D15CB1"/>
    <w:rsid w:val="00D2308C"/>
    <w:rsid w:val="00D2338A"/>
    <w:rsid w:val="00D32DB7"/>
    <w:rsid w:val="00D33973"/>
    <w:rsid w:val="00D339FE"/>
    <w:rsid w:val="00D37599"/>
    <w:rsid w:val="00D416CB"/>
    <w:rsid w:val="00D45F42"/>
    <w:rsid w:val="00D46A28"/>
    <w:rsid w:val="00D50483"/>
    <w:rsid w:val="00D5233C"/>
    <w:rsid w:val="00D52BC9"/>
    <w:rsid w:val="00D52C1F"/>
    <w:rsid w:val="00D573FD"/>
    <w:rsid w:val="00D57933"/>
    <w:rsid w:val="00D60CC8"/>
    <w:rsid w:val="00D6344A"/>
    <w:rsid w:val="00D70EF4"/>
    <w:rsid w:val="00D719BB"/>
    <w:rsid w:val="00D71E5F"/>
    <w:rsid w:val="00D7253C"/>
    <w:rsid w:val="00D73408"/>
    <w:rsid w:val="00D7522F"/>
    <w:rsid w:val="00D77DA0"/>
    <w:rsid w:val="00D8117C"/>
    <w:rsid w:val="00D8126C"/>
    <w:rsid w:val="00D83737"/>
    <w:rsid w:val="00D84A72"/>
    <w:rsid w:val="00D85F1F"/>
    <w:rsid w:val="00D860FB"/>
    <w:rsid w:val="00D8716A"/>
    <w:rsid w:val="00D92A21"/>
    <w:rsid w:val="00D92ABA"/>
    <w:rsid w:val="00D96ACD"/>
    <w:rsid w:val="00D97F5E"/>
    <w:rsid w:val="00DA144F"/>
    <w:rsid w:val="00DA59AB"/>
    <w:rsid w:val="00DA6CE7"/>
    <w:rsid w:val="00DB4B57"/>
    <w:rsid w:val="00DB5C8B"/>
    <w:rsid w:val="00DB7311"/>
    <w:rsid w:val="00DC1295"/>
    <w:rsid w:val="00DC2F77"/>
    <w:rsid w:val="00DC6561"/>
    <w:rsid w:val="00DC6821"/>
    <w:rsid w:val="00DD2952"/>
    <w:rsid w:val="00DD313C"/>
    <w:rsid w:val="00DE1CD7"/>
    <w:rsid w:val="00DE2646"/>
    <w:rsid w:val="00DE5556"/>
    <w:rsid w:val="00DE615F"/>
    <w:rsid w:val="00DF0155"/>
    <w:rsid w:val="00DF0E2E"/>
    <w:rsid w:val="00DF0E79"/>
    <w:rsid w:val="00DF2529"/>
    <w:rsid w:val="00DF3C6F"/>
    <w:rsid w:val="00DF4C45"/>
    <w:rsid w:val="00DF6AB9"/>
    <w:rsid w:val="00E00414"/>
    <w:rsid w:val="00E0375E"/>
    <w:rsid w:val="00E0377C"/>
    <w:rsid w:val="00E03FD3"/>
    <w:rsid w:val="00E0533E"/>
    <w:rsid w:val="00E07DE2"/>
    <w:rsid w:val="00E10F5B"/>
    <w:rsid w:val="00E13823"/>
    <w:rsid w:val="00E15B6A"/>
    <w:rsid w:val="00E15CC0"/>
    <w:rsid w:val="00E17B53"/>
    <w:rsid w:val="00E17EAD"/>
    <w:rsid w:val="00E207A8"/>
    <w:rsid w:val="00E208D5"/>
    <w:rsid w:val="00E22082"/>
    <w:rsid w:val="00E24EA7"/>
    <w:rsid w:val="00E27B60"/>
    <w:rsid w:val="00E303B7"/>
    <w:rsid w:val="00E3560E"/>
    <w:rsid w:val="00E35958"/>
    <w:rsid w:val="00E375C2"/>
    <w:rsid w:val="00E37659"/>
    <w:rsid w:val="00E4136B"/>
    <w:rsid w:val="00E4158B"/>
    <w:rsid w:val="00E42219"/>
    <w:rsid w:val="00E42DE9"/>
    <w:rsid w:val="00E44599"/>
    <w:rsid w:val="00E47C10"/>
    <w:rsid w:val="00E5104C"/>
    <w:rsid w:val="00E5193E"/>
    <w:rsid w:val="00E52D1A"/>
    <w:rsid w:val="00E53E55"/>
    <w:rsid w:val="00E55ACB"/>
    <w:rsid w:val="00E56857"/>
    <w:rsid w:val="00E57106"/>
    <w:rsid w:val="00E61765"/>
    <w:rsid w:val="00E63741"/>
    <w:rsid w:val="00E66274"/>
    <w:rsid w:val="00E71136"/>
    <w:rsid w:val="00E71779"/>
    <w:rsid w:val="00E77CFC"/>
    <w:rsid w:val="00E77E64"/>
    <w:rsid w:val="00E8078D"/>
    <w:rsid w:val="00E80DD4"/>
    <w:rsid w:val="00E8131E"/>
    <w:rsid w:val="00E817BB"/>
    <w:rsid w:val="00E82C17"/>
    <w:rsid w:val="00E8332D"/>
    <w:rsid w:val="00E91A7F"/>
    <w:rsid w:val="00E939F9"/>
    <w:rsid w:val="00E93B40"/>
    <w:rsid w:val="00EA0A66"/>
    <w:rsid w:val="00EA4022"/>
    <w:rsid w:val="00EA40F7"/>
    <w:rsid w:val="00EA642E"/>
    <w:rsid w:val="00EB05FC"/>
    <w:rsid w:val="00EB087B"/>
    <w:rsid w:val="00EB104F"/>
    <w:rsid w:val="00EB2310"/>
    <w:rsid w:val="00EB38A9"/>
    <w:rsid w:val="00EB6120"/>
    <w:rsid w:val="00EB6155"/>
    <w:rsid w:val="00EB6D70"/>
    <w:rsid w:val="00EC01BE"/>
    <w:rsid w:val="00EC276A"/>
    <w:rsid w:val="00ED0646"/>
    <w:rsid w:val="00ED4826"/>
    <w:rsid w:val="00ED6DFA"/>
    <w:rsid w:val="00EE25A6"/>
    <w:rsid w:val="00EE303A"/>
    <w:rsid w:val="00EE3328"/>
    <w:rsid w:val="00EE385C"/>
    <w:rsid w:val="00EE4ABB"/>
    <w:rsid w:val="00EE71CE"/>
    <w:rsid w:val="00EF063B"/>
    <w:rsid w:val="00EF0B2F"/>
    <w:rsid w:val="00EF1D77"/>
    <w:rsid w:val="00EF227B"/>
    <w:rsid w:val="00EF3DDF"/>
    <w:rsid w:val="00EF4524"/>
    <w:rsid w:val="00F00766"/>
    <w:rsid w:val="00F009E3"/>
    <w:rsid w:val="00F01671"/>
    <w:rsid w:val="00F01932"/>
    <w:rsid w:val="00F01C26"/>
    <w:rsid w:val="00F02AD4"/>
    <w:rsid w:val="00F02D06"/>
    <w:rsid w:val="00F05074"/>
    <w:rsid w:val="00F07A39"/>
    <w:rsid w:val="00F10D8C"/>
    <w:rsid w:val="00F1227E"/>
    <w:rsid w:val="00F1472B"/>
    <w:rsid w:val="00F14DA1"/>
    <w:rsid w:val="00F171F0"/>
    <w:rsid w:val="00F1731E"/>
    <w:rsid w:val="00F25996"/>
    <w:rsid w:val="00F2661F"/>
    <w:rsid w:val="00F266F7"/>
    <w:rsid w:val="00F26982"/>
    <w:rsid w:val="00F3179E"/>
    <w:rsid w:val="00F32E3A"/>
    <w:rsid w:val="00F35940"/>
    <w:rsid w:val="00F36358"/>
    <w:rsid w:val="00F37B57"/>
    <w:rsid w:val="00F37C25"/>
    <w:rsid w:val="00F400CD"/>
    <w:rsid w:val="00F40B60"/>
    <w:rsid w:val="00F4270D"/>
    <w:rsid w:val="00F4284B"/>
    <w:rsid w:val="00F52273"/>
    <w:rsid w:val="00F52445"/>
    <w:rsid w:val="00F562BE"/>
    <w:rsid w:val="00F567FB"/>
    <w:rsid w:val="00F57019"/>
    <w:rsid w:val="00F63AD0"/>
    <w:rsid w:val="00F709EC"/>
    <w:rsid w:val="00F73172"/>
    <w:rsid w:val="00F7404D"/>
    <w:rsid w:val="00F75131"/>
    <w:rsid w:val="00F76DA4"/>
    <w:rsid w:val="00F76F3D"/>
    <w:rsid w:val="00F7706F"/>
    <w:rsid w:val="00F80455"/>
    <w:rsid w:val="00F81A43"/>
    <w:rsid w:val="00F853B4"/>
    <w:rsid w:val="00F85A3C"/>
    <w:rsid w:val="00F86C2B"/>
    <w:rsid w:val="00FA01EA"/>
    <w:rsid w:val="00FA2DCC"/>
    <w:rsid w:val="00FA68F2"/>
    <w:rsid w:val="00FA74BB"/>
    <w:rsid w:val="00FA76E4"/>
    <w:rsid w:val="00FB1649"/>
    <w:rsid w:val="00FB734D"/>
    <w:rsid w:val="00FB7635"/>
    <w:rsid w:val="00FC0326"/>
    <w:rsid w:val="00FC1E5F"/>
    <w:rsid w:val="00FC508F"/>
    <w:rsid w:val="00FC7979"/>
    <w:rsid w:val="00FD2335"/>
    <w:rsid w:val="00FD2570"/>
    <w:rsid w:val="00FD3D35"/>
    <w:rsid w:val="00FD3F89"/>
    <w:rsid w:val="00FD4675"/>
    <w:rsid w:val="00FE1D15"/>
    <w:rsid w:val="00FE4241"/>
    <w:rsid w:val="00FE45F3"/>
    <w:rsid w:val="00FE5BE0"/>
    <w:rsid w:val="00FE6240"/>
    <w:rsid w:val="00FE6742"/>
    <w:rsid w:val="00FE7AF9"/>
    <w:rsid w:val="00FF05D4"/>
    <w:rsid w:val="00FF0FBD"/>
    <w:rsid w:val="00FF13ED"/>
    <w:rsid w:val="00FF2B52"/>
    <w:rsid w:val="00FF48CF"/>
    <w:rsid w:val="00FF7F4A"/>
    <w:rsid w:val="059F11CA"/>
    <w:rsid w:val="0A181D0E"/>
    <w:rsid w:val="13FBAED5"/>
    <w:rsid w:val="2321C37B"/>
    <w:rsid w:val="25D9BDDF"/>
    <w:rsid w:val="2E470435"/>
    <w:rsid w:val="35421BEF"/>
    <w:rsid w:val="3B6DBAC6"/>
    <w:rsid w:val="3E910AEB"/>
    <w:rsid w:val="457B7EF9"/>
    <w:rsid w:val="4E214789"/>
    <w:rsid w:val="5E2357FE"/>
    <w:rsid w:val="6321E2B2"/>
    <w:rsid w:val="63804040"/>
    <w:rsid w:val="6736BB6A"/>
    <w:rsid w:val="6A43731C"/>
    <w:rsid w:val="734E3FFB"/>
    <w:rsid w:val="73C4A230"/>
    <w:rsid w:val="74ABC6B2"/>
    <w:rsid w:val="7F06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4B0F2"/>
  <w14:defaultImageDpi w14:val="32767"/>
  <w15:chartTrackingRefBased/>
  <w15:docId w15:val="{F2362DEF-08B3-4D94-B150-9A4320D2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172"/>
    <w:pPr>
      <w:spacing w:before="120" w:after="120" w:line="336" w:lineRule="auto"/>
      <w:jc w:val="both"/>
    </w:pPr>
    <w:rPr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B40"/>
    <w:pPr>
      <w:keepNext/>
      <w:keepLines/>
      <w:numPr>
        <w:numId w:val="1"/>
      </w:numPr>
      <w:ind w:left="360"/>
      <w:jc w:val="center"/>
      <w:outlineLvl w:val="0"/>
    </w:pPr>
    <w:rPr>
      <w:rFonts w:eastAsiaTheme="majorEastAsia"/>
      <w:b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6CB"/>
    <w:pPr>
      <w:keepNext/>
      <w:keepLines/>
      <w:numPr>
        <w:ilvl w:val="1"/>
        <w:numId w:val="1"/>
      </w:numPr>
      <w:spacing w:before="16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78A"/>
    <w:pPr>
      <w:keepNext/>
      <w:keepLines/>
      <w:numPr>
        <w:ilvl w:val="2"/>
        <w:numId w:val="1"/>
      </w:numPr>
      <w:spacing w:before="240"/>
      <w:ind w:hanging="1021"/>
      <w:outlineLvl w:val="2"/>
    </w:pPr>
    <w:rPr>
      <w:rFonts w:eastAsiaTheme="majorEastAsia" w:cstheme="majorBidi"/>
      <w:b/>
      <w:iCs/>
      <w:szCs w:val="28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7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B8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B8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40"/>
    <w:rPr>
      <w:rFonts w:eastAsiaTheme="majorEastAsia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66CB"/>
    <w:rPr>
      <w:rFonts w:eastAsiaTheme="majorEastAsia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78A"/>
    <w:rPr>
      <w:rFonts w:eastAsiaTheme="majorEastAsia" w:cstheme="majorBidi"/>
      <w:b/>
      <w:iCs/>
      <w:sz w:val="28"/>
      <w:szCs w:val="28"/>
      <w:lang w:eastAsia="vi-VN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45943"/>
    <w:pPr>
      <w:spacing w:before="0" w:after="200" w:line="240" w:lineRule="auto"/>
    </w:pPr>
    <w:rPr>
      <w:b/>
      <w:i/>
      <w:iCs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75"/>
    <w:rPr>
      <w:rFonts w:eastAsiaTheme="majorEastAsia" w:cstheme="majorBidi"/>
      <w:i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B8"/>
    <w:rPr>
      <w:rFonts w:asciiTheme="minorHAnsi" w:eastAsiaTheme="majorEastAsia" w:hAnsiTheme="minorHAnsi" w:cstheme="majorBidi"/>
      <w:color w:val="2E74B5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B8"/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B8"/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B8"/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B8"/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35B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B8"/>
    <w:rPr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B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B8"/>
    <w:rPr>
      <w:i/>
      <w:iCs/>
      <w:color w:val="2E74B5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4B35B8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4B35B8"/>
    <w:pPr>
      <w:spacing w:line="240" w:lineRule="auto"/>
      <w:jc w:val="both"/>
    </w:pPr>
    <w:rPr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F52445"/>
  </w:style>
  <w:style w:type="character" w:customStyle="1" w:styleId="ListParagraphChar">
    <w:name w:val="List Paragraph Char"/>
    <w:basedOn w:val="DefaultParagraphFont"/>
    <w:link w:val="ListParagraph"/>
    <w:uiPriority w:val="34"/>
    <w:rsid w:val="00FD4675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8E308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08A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8E308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08A"/>
    <w:rPr>
      <w:szCs w:val="24"/>
    </w:rPr>
  </w:style>
  <w:style w:type="paragraph" w:customStyle="1" w:styleId="Style1">
    <w:name w:val="Style1"/>
    <w:basedOn w:val="Normal"/>
    <w:link w:val="Style1Char"/>
    <w:rsid w:val="007B6BDD"/>
    <w:pPr>
      <w:ind w:right="576"/>
    </w:pPr>
  </w:style>
  <w:style w:type="character" w:customStyle="1" w:styleId="Style1Char">
    <w:name w:val="Style1 Char"/>
    <w:basedOn w:val="DefaultParagraphFont"/>
    <w:link w:val="Style1"/>
    <w:rsid w:val="007B6BDD"/>
    <w:rPr>
      <w:szCs w:val="24"/>
    </w:rPr>
  </w:style>
  <w:style w:type="paragraph" w:styleId="NormalWeb">
    <w:name w:val="Normal (Web)"/>
    <w:basedOn w:val="Normal"/>
    <w:uiPriority w:val="99"/>
    <w:semiHidden/>
    <w:unhideWhenUsed/>
    <w:rsid w:val="00EF4524"/>
    <w:rPr>
      <w:sz w:val="24"/>
    </w:rPr>
  </w:style>
  <w:style w:type="character" w:styleId="Strong">
    <w:name w:val="Strong"/>
    <w:basedOn w:val="DefaultParagraphFont"/>
    <w:uiPriority w:val="22"/>
    <w:qFormat/>
    <w:rsid w:val="00C65EF5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C30729"/>
    <w:pPr>
      <w:spacing w:before="0" w:line="300" w:lineRule="auto"/>
      <w:jc w:val="left"/>
    </w:pPr>
    <w:rPr>
      <w:rFonts w:eastAsiaTheme="minorEastAsia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30729"/>
    <w:rPr>
      <w:rFonts w:eastAsiaTheme="minorEastAsia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C30729"/>
    <w:pPr>
      <w:spacing w:before="0" w:line="480" w:lineRule="auto"/>
      <w:jc w:val="left"/>
    </w:pPr>
    <w:rPr>
      <w:rFonts w:eastAsiaTheme="minorEastAsia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30729"/>
    <w:rPr>
      <w:rFonts w:eastAsiaTheme="minorEastAsia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C30729"/>
    <w:pPr>
      <w:spacing w:before="0" w:line="300" w:lineRule="auto"/>
      <w:jc w:val="left"/>
    </w:pPr>
    <w:rPr>
      <w:rFonts w:eastAsiaTheme="minorEastAsia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0729"/>
    <w:rPr>
      <w:rFonts w:eastAsiaTheme="minorEastAsia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C30729"/>
    <w:pPr>
      <w:spacing w:before="0" w:after="60" w:line="300" w:lineRule="auto"/>
      <w:ind w:left="360" w:hanging="360"/>
      <w:contextualSpacing/>
      <w:jc w:val="left"/>
    </w:pPr>
    <w:rPr>
      <w:rFonts w:eastAsiaTheme="minorEastAsia" w:cstheme="minorBidi"/>
      <w:szCs w:val="22"/>
    </w:rPr>
  </w:style>
  <w:style w:type="paragraph" w:styleId="List2">
    <w:name w:val="List 2"/>
    <w:basedOn w:val="Normal"/>
    <w:uiPriority w:val="99"/>
    <w:unhideWhenUsed/>
    <w:rsid w:val="00C30729"/>
    <w:pPr>
      <w:spacing w:before="0" w:after="60" w:line="300" w:lineRule="auto"/>
      <w:ind w:left="720" w:hanging="360"/>
      <w:contextualSpacing/>
      <w:jc w:val="left"/>
    </w:pPr>
    <w:rPr>
      <w:rFonts w:eastAsiaTheme="minorEastAsia" w:cstheme="minorBidi"/>
      <w:szCs w:val="22"/>
    </w:rPr>
  </w:style>
  <w:style w:type="paragraph" w:styleId="List3">
    <w:name w:val="List 3"/>
    <w:basedOn w:val="Normal"/>
    <w:uiPriority w:val="99"/>
    <w:unhideWhenUsed/>
    <w:rsid w:val="00C30729"/>
    <w:pPr>
      <w:spacing w:before="0" w:after="60" w:line="300" w:lineRule="auto"/>
      <w:ind w:left="1080" w:hanging="360"/>
      <w:contextualSpacing/>
      <w:jc w:val="left"/>
    </w:pPr>
    <w:rPr>
      <w:rFonts w:eastAsiaTheme="minorEastAsia" w:cstheme="minorBidi"/>
      <w:szCs w:val="22"/>
    </w:rPr>
  </w:style>
  <w:style w:type="paragraph" w:styleId="ListBullet">
    <w:name w:val="List Bullet"/>
    <w:basedOn w:val="Normal"/>
    <w:link w:val="ListBulletChar"/>
    <w:uiPriority w:val="99"/>
    <w:unhideWhenUsed/>
    <w:rsid w:val="00C30729"/>
    <w:pPr>
      <w:numPr>
        <w:numId w:val="109"/>
      </w:numPr>
      <w:tabs>
        <w:tab w:val="clear" w:pos="36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Bullet2">
    <w:name w:val="List Bullet 2"/>
    <w:basedOn w:val="Normal"/>
    <w:uiPriority w:val="99"/>
    <w:unhideWhenUsed/>
    <w:rsid w:val="00C30729"/>
    <w:pPr>
      <w:numPr>
        <w:numId w:val="110"/>
      </w:numPr>
      <w:tabs>
        <w:tab w:val="clear" w:pos="72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Bullet3">
    <w:name w:val="List Bullet 3"/>
    <w:basedOn w:val="Normal"/>
    <w:uiPriority w:val="99"/>
    <w:unhideWhenUsed/>
    <w:rsid w:val="00C30729"/>
    <w:pPr>
      <w:numPr>
        <w:numId w:val="111"/>
      </w:numPr>
      <w:tabs>
        <w:tab w:val="clear" w:pos="108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Number">
    <w:name w:val="List Number"/>
    <w:basedOn w:val="Normal"/>
    <w:uiPriority w:val="99"/>
    <w:unhideWhenUsed/>
    <w:rsid w:val="00C30729"/>
    <w:pPr>
      <w:numPr>
        <w:numId w:val="112"/>
      </w:numPr>
      <w:tabs>
        <w:tab w:val="clear" w:pos="36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Number2">
    <w:name w:val="List Number 2"/>
    <w:basedOn w:val="Normal"/>
    <w:uiPriority w:val="99"/>
    <w:unhideWhenUsed/>
    <w:rsid w:val="00C30729"/>
    <w:pPr>
      <w:numPr>
        <w:numId w:val="113"/>
      </w:numPr>
      <w:tabs>
        <w:tab w:val="clear" w:pos="72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Number3">
    <w:name w:val="List Number 3"/>
    <w:basedOn w:val="Normal"/>
    <w:uiPriority w:val="99"/>
    <w:unhideWhenUsed/>
    <w:rsid w:val="00C30729"/>
    <w:pPr>
      <w:numPr>
        <w:numId w:val="114"/>
      </w:numPr>
      <w:tabs>
        <w:tab w:val="clear" w:pos="108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ListContinue">
    <w:name w:val="List Continue"/>
    <w:basedOn w:val="Normal"/>
    <w:uiPriority w:val="99"/>
    <w:unhideWhenUsed/>
    <w:rsid w:val="00C30729"/>
    <w:pPr>
      <w:spacing w:before="0" w:line="300" w:lineRule="auto"/>
      <w:ind w:left="360"/>
      <w:contextualSpacing/>
      <w:jc w:val="left"/>
    </w:pPr>
    <w:rPr>
      <w:rFonts w:eastAsiaTheme="minorEastAsia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C30729"/>
    <w:pPr>
      <w:spacing w:before="0" w:line="300" w:lineRule="auto"/>
      <w:ind w:left="720"/>
      <w:contextualSpacing/>
      <w:jc w:val="left"/>
    </w:pPr>
    <w:rPr>
      <w:rFonts w:eastAsiaTheme="minorEastAsia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C30729"/>
    <w:pPr>
      <w:spacing w:before="0" w:line="300" w:lineRule="auto"/>
      <w:ind w:left="1080"/>
      <w:contextualSpacing/>
      <w:jc w:val="left"/>
    </w:pPr>
    <w:rPr>
      <w:rFonts w:eastAsiaTheme="minorEastAsia" w:cstheme="minorBidi"/>
      <w:szCs w:val="22"/>
    </w:rPr>
  </w:style>
  <w:style w:type="paragraph" w:styleId="MacroText">
    <w:name w:val="macro"/>
    <w:link w:val="MacroTextChar"/>
    <w:uiPriority w:val="99"/>
    <w:unhideWhenUsed/>
    <w:rsid w:val="00C3072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0729"/>
    <w:rPr>
      <w:rFonts w:ascii="Courier" w:eastAsiaTheme="minorEastAsia" w:hAnsi="Courier" w:cstheme="minorBidi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072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3072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072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072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0729"/>
    <w:pPr>
      <w:keepNext w:val="0"/>
      <w:keepLines w:val="0"/>
      <w:numPr>
        <w:numId w:val="0"/>
      </w:numPr>
      <w:spacing w:before="0" w:after="60" w:line="300" w:lineRule="auto"/>
      <w:outlineLvl w:val="9"/>
    </w:pPr>
    <w:rPr>
      <w:rFonts w:eastAsiaTheme="minorEastAsia"/>
      <w:bCs/>
      <w:szCs w:val="24"/>
    </w:rPr>
  </w:style>
  <w:style w:type="table" w:styleId="TableGrid">
    <w:name w:val="Table Grid"/>
    <w:basedOn w:val="TableNormal"/>
    <w:uiPriority w:val="5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2E74B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C45911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7B7B7B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BF8F00" w:themeColor="accent4" w:themeShade="BF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2F5496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0729"/>
    <w:pPr>
      <w:spacing w:line="240" w:lineRule="auto"/>
    </w:pPr>
    <w:rPr>
      <w:rFonts w:asciiTheme="minorHAnsi" w:eastAsiaTheme="minorEastAsia" w:hAnsiTheme="minorHAnsi" w:cstheme="minorBidi"/>
      <w:color w:val="538135" w:themeColor="accent6" w:themeShade="BF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0729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0729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0729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0729"/>
    <w:pPr>
      <w:spacing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Chmtrn">
    <w:name w:val="Chấm tròn"/>
    <w:basedOn w:val="ListBullet"/>
    <w:link w:val="ChmtrnChar"/>
    <w:rsid w:val="00C30729"/>
    <w:pPr>
      <w:ind w:left="993"/>
      <w:jc w:val="both"/>
    </w:pPr>
  </w:style>
  <w:style w:type="character" w:customStyle="1" w:styleId="ListBulletChar">
    <w:name w:val="List Bullet Char"/>
    <w:basedOn w:val="DefaultParagraphFont"/>
    <w:link w:val="ListBullet"/>
    <w:uiPriority w:val="99"/>
    <w:rsid w:val="00C30729"/>
    <w:rPr>
      <w:rFonts w:eastAsiaTheme="minorEastAsia" w:cstheme="minorBidi"/>
      <w:sz w:val="28"/>
      <w:szCs w:val="22"/>
    </w:rPr>
  </w:style>
  <w:style w:type="character" w:customStyle="1" w:styleId="ChmtrnChar">
    <w:name w:val="Chấm tròn Char"/>
    <w:basedOn w:val="ListBulletChar"/>
    <w:link w:val="Chmtrn"/>
    <w:rsid w:val="00C30729"/>
    <w:rPr>
      <w:rFonts w:eastAsiaTheme="minorEastAsia" w:cstheme="minorBidi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43092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09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92C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44599"/>
    <w:pPr>
      <w:tabs>
        <w:tab w:val="left" w:pos="1843"/>
        <w:tab w:val="right" w:leader="dot" w:pos="9600"/>
      </w:tabs>
      <w:spacing w:after="100"/>
    </w:pPr>
    <w:rPr>
      <w:b/>
      <w:bCs/>
      <w:noProof/>
      <w:spacing w:val="-6"/>
    </w:rPr>
  </w:style>
  <w:style w:type="paragraph" w:styleId="TOC2">
    <w:name w:val="toc 2"/>
    <w:basedOn w:val="Normal"/>
    <w:next w:val="Normal"/>
    <w:autoRedefine/>
    <w:uiPriority w:val="39"/>
    <w:unhideWhenUsed/>
    <w:rsid w:val="00FC508F"/>
    <w:pPr>
      <w:tabs>
        <w:tab w:val="right" w:leader="dot" w:pos="9607"/>
      </w:tabs>
      <w:spacing w:after="100"/>
      <w:ind w:left="26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E44599"/>
    <w:pPr>
      <w:tabs>
        <w:tab w:val="right" w:leader="dot" w:pos="9273"/>
      </w:tabs>
      <w:spacing w:after="100"/>
      <w:ind w:left="520"/>
    </w:pPr>
    <w:rPr>
      <w:noProof/>
      <w:spacing w:val="-6"/>
    </w:rPr>
  </w:style>
  <w:style w:type="paragraph" w:styleId="TOC4">
    <w:name w:val="toc 4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4550C"/>
    <w:pPr>
      <w:spacing w:before="0"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table" w:customStyle="1" w:styleId="TableGrid2">
    <w:name w:val="Table Grid2"/>
    <w:basedOn w:val="TableNormal"/>
    <w:next w:val="TableGrid"/>
    <w:uiPriority w:val="39"/>
    <w:rsid w:val="00581E2D"/>
    <w:pPr>
      <w:spacing w:line="240" w:lineRule="auto"/>
      <w:jc w:val="both"/>
    </w:pPr>
    <w:rPr>
      <w:rFonts w:eastAsiaTheme="minorHAnsi" w:cstheme="minorBidi"/>
      <w:kern w:val="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TR">
    <w:name w:val="ChTR"/>
    <w:basedOn w:val="Normal"/>
    <w:link w:val="ChTRChar"/>
    <w:qFormat/>
    <w:rsid w:val="00F2661F"/>
    <w:pPr>
      <w:numPr>
        <w:numId w:val="24"/>
      </w:numPr>
      <w:tabs>
        <w:tab w:val="clear" w:pos="720"/>
      </w:tabs>
      <w:ind w:left="1134" w:hanging="357"/>
    </w:pPr>
    <w:rPr>
      <w:szCs w:val="28"/>
      <w:lang w:eastAsia="vi-VN"/>
    </w:rPr>
  </w:style>
  <w:style w:type="character" w:customStyle="1" w:styleId="ChTRChar">
    <w:name w:val="ChTR Char"/>
    <w:basedOn w:val="DefaultParagraphFont"/>
    <w:link w:val="ChTR"/>
    <w:rsid w:val="00F2661F"/>
    <w:rPr>
      <w:sz w:val="28"/>
      <w:szCs w:val="28"/>
      <w:lang w:eastAsia="vi-VN"/>
    </w:rPr>
  </w:style>
  <w:style w:type="paragraph" w:customStyle="1" w:styleId="STT">
    <w:name w:val="STT"/>
    <w:basedOn w:val="Normal"/>
    <w:link w:val="STTChar"/>
    <w:qFormat/>
    <w:rsid w:val="00911462"/>
    <w:pPr>
      <w:numPr>
        <w:numId w:val="25"/>
      </w:numPr>
      <w:tabs>
        <w:tab w:val="clear" w:pos="720"/>
      </w:tabs>
      <w:ind w:left="1134"/>
    </w:pPr>
    <w:rPr>
      <w:lang w:eastAsia="vi-VN"/>
    </w:rPr>
  </w:style>
  <w:style w:type="character" w:customStyle="1" w:styleId="STTChar">
    <w:name w:val="STT Char"/>
    <w:basedOn w:val="DefaultParagraphFont"/>
    <w:link w:val="STT"/>
    <w:rsid w:val="00911462"/>
    <w:rPr>
      <w:sz w:val="28"/>
      <w:szCs w:val="24"/>
      <w:lang w:eastAsia="vi-VN"/>
    </w:rPr>
  </w:style>
  <w:style w:type="paragraph" w:customStyle="1" w:styleId="NM">
    <w:name w:val="NM"/>
    <w:basedOn w:val="Normal"/>
    <w:link w:val="NMChar"/>
    <w:qFormat/>
    <w:rsid w:val="00A424C9"/>
    <w:pPr>
      <w:ind w:firstLine="567"/>
    </w:pPr>
    <w:rPr>
      <w:szCs w:val="28"/>
    </w:rPr>
  </w:style>
  <w:style w:type="character" w:customStyle="1" w:styleId="NMChar">
    <w:name w:val="NM Char"/>
    <w:basedOn w:val="DefaultParagraphFont"/>
    <w:link w:val="NM"/>
    <w:rsid w:val="00A424C9"/>
    <w:rPr>
      <w:sz w:val="28"/>
      <w:szCs w:val="28"/>
    </w:rPr>
  </w:style>
  <w:style w:type="paragraph" w:customStyle="1" w:styleId="Hinh">
    <w:name w:val="Hinh"/>
    <w:basedOn w:val="Caption"/>
    <w:link w:val="HinhChar"/>
    <w:qFormat/>
    <w:rsid w:val="00656A5D"/>
    <w:pPr>
      <w:jc w:val="center"/>
    </w:pPr>
    <w:rPr>
      <w:b w:val="0"/>
      <w:bCs/>
    </w:rPr>
  </w:style>
  <w:style w:type="character" w:customStyle="1" w:styleId="CaptionChar">
    <w:name w:val="Caption Char"/>
    <w:basedOn w:val="DefaultParagraphFont"/>
    <w:link w:val="Caption"/>
    <w:uiPriority w:val="35"/>
    <w:rsid w:val="00656A5D"/>
    <w:rPr>
      <w:b/>
      <w:i/>
      <w:iCs/>
      <w:sz w:val="24"/>
      <w:szCs w:val="18"/>
    </w:rPr>
  </w:style>
  <w:style w:type="character" w:customStyle="1" w:styleId="HinhChar">
    <w:name w:val="Hinh Char"/>
    <w:basedOn w:val="CaptionChar"/>
    <w:link w:val="Hinh"/>
    <w:rsid w:val="00656A5D"/>
    <w:rPr>
      <w:b w:val="0"/>
      <w:bCs/>
      <w:i/>
      <w:iCs/>
      <w:sz w:val="24"/>
      <w:szCs w:val="18"/>
    </w:rPr>
  </w:style>
  <w:style w:type="table" w:customStyle="1" w:styleId="Mytable">
    <w:name w:val="Mytable"/>
    <w:basedOn w:val="TableNormal"/>
    <w:uiPriority w:val="99"/>
    <w:rsid w:val="00F32E3A"/>
    <w:pPr>
      <w:spacing w:line="240" w:lineRule="auto"/>
    </w:pPr>
    <w:tblPr/>
  </w:style>
  <w:style w:type="paragraph" w:customStyle="1" w:styleId="pdq2pgselectionanchorcontainer">
    <w:name w:val="pdq2pg_selectionanchorcontainer"/>
    <w:basedOn w:val="Normal"/>
    <w:rsid w:val="00F73172"/>
    <w:pPr>
      <w:spacing w:before="100" w:beforeAutospacing="1" w:after="100" w:afterAutospacing="1" w:line="240" w:lineRule="auto"/>
      <w:jc w:val="left"/>
    </w:pPr>
    <w:rPr>
      <w:sz w:val="24"/>
    </w:rPr>
  </w:style>
  <w:style w:type="paragraph" w:customStyle="1" w:styleId="isselectedend">
    <w:name w:val="isselectedend"/>
    <w:basedOn w:val="Normal"/>
    <w:rsid w:val="00C611C9"/>
    <w:pPr>
      <w:spacing w:before="100" w:beforeAutospacing="1" w:after="100" w:afterAutospacing="1" w:line="240" w:lineRule="auto"/>
      <w:jc w:val="left"/>
    </w:pPr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73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Cos25</b:Tag>
    <b:SourceType>Book</b:SourceType>
    <b:Guid>{6D8AC799-3D9C-4C6C-A7BA-3D9164F0892A}</b:Guid>
    <b:Author>
      <b:Author>
        <b:NameList>
          <b:Person>
            <b:Last>Cosgrove J</b:Last>
            <b:First>Cachia</b:First>
            <b:Middle>R.</b:Middle>
          </b:Person>
        </b:NameList>
      </b:Author>
    </b:Author>
    <b:Title>DigComp 3.0: European Digital Competence Framework, Fifth Edition</b:Title>
    <b:Year>2025</b:Year>
    <b:Publisher>Office of the European Union.</b:Publisher>
    <b:RefOrder>1</b:RefOrder>
  </b:Source>
  <b:Source>
    <b:Tag>Law18</b:Tag>
    <b:SourceType>Book</b:SourceType>
    <b:Guid>{BBFC43CC-5A3F-4A39-A222-BA18733D771E}</b:Guid>
    <b:Author>
      <b:Author>
        <b:NameList>
          <b:Person>
            <b:Last>Law N</b:Last>
            <b:First>Woo</b:First>
            <b:Middle>D, de la Torre J, Wong G</b:Middle>
          </b:Person>
        </b:NameList>
      </b:Author>
    </b:Author>
    <b:Title>A Global Framework of Reference on Digital Literacy Skills for Indicator</b:Title>
    <b:Year>2018</b:Year>
    <b:Publisher>UNESCO Institute for Statistics</b:Publisher>
    <b:RefOrder>2</b:RefOrder>
  </b:Source>
  <b:Source>
    <b:Tag>LêA23</b:Tag>
    <b:SourceType>Book</b:SourceType>
    <b:Guid>{2CFE854E-4635-40B5-B4B5-60B3B18C5067}</b:Guid>
    <b:Author>
      <b:Author>
        <b:NameList>
          <b:Person>
            <b:Last>Vinh</b:Last>
            <b:First>Lê</b:First>
            <b:Middle>Anh</b:Middle>
          </b:Person>
        </b:NameList>
      </b:Author>
    </b:Author>
    <b:Title>Technology in Education: A Case Study on Viet Nam</b:Title>
    <b:Year>2023</b:Year>
    <b:Publisher>UNESCO Institute for Statistics</b:Publisher>
    <b:RefOrder>7</b:RefOrder>
  </b:Source>
  <b:Source>
    <b:Tag>LuậtANM</b:Tag>
    <b:SourceType>Book</b:SourceType>
    <b:Guid>{ECDDFAEA-F91F-48DA-ACA5-1B31D76BED48}</b:Guid>
    <b:Title>Luật An Ninh Mạng</b:Title>
    <b:Author>
      <b:Author>
        <b:NameList>
          <b:Person>
            <b:Last>Quốc Hội</b:Last>
          </b:Person>
        </b:NameList>
      </b:Author>
    </b:Author>
    <b:Year>2018</b:Year>
    <b:RefOrder>4</b:RefOrder>
  </b:Source>
  <b:Source>
    <b:Tag>BộT</b:Tag>
    <b:SourceType>Book</b:SourceType>
    <b:Guid>{73F15CD9-EBAC-4A53-8464-DE7981FEA202}</b:Guid>
    <b:Author>
      <b:Author>
        <b:NameList>
          <b:Person>
            <b:Last>Bộ Thông tin và Truyền thông</b:Last>
          </b:Person>
        </b:NameList>
      </b:Author>
    </b:Author>
    <b:Title>Bộ Quy tắc ứng xử trên mạng xã hội, ban hành kèm theo Quyết định số 874/QĐ-BTTTT</b:Title>
    <b:Year>2021</b:Year>
    <b:RefOrder>5</b:RefOrder>
  </b:Source>
  <b:Source>
    <b:Tag>Việ</b:Tag>
    <b:SourceType>Book</b:SourceType>
    <b:Guid>{ED3BBECD-90DA-42D4-BCE3-A9B6FD6306FF}</b:Guid>
    <b:Title>Tài liệu hướng dẫn sử dụng trí tuệ nhân tạo trong dạy và học.</b:Title>
    <b:Author>
      <b:Author>
        <b:NameList>
          <b:Person>
            <b:Last>Viện Khoa học Giáo dục Việt Nam</b:Last>
          </b:Person>
        </b:NameList>
      </b:Author>
    </b:Author>
    <b:RefOrder>3</b:RefOrder>
  </b:Source>
  <b:Source>
    <b:Tag>UNE23</b:Tag>
    <b:SourceType>Book</b:SourceType>
    <b:Guid>{922E807D-A34F-409A-802C-0E3FA32AD889}</b:Guid>
    <b:Author>
      <b:Author>
        <b:NameList>
          <b:Person>
            <b:Last>UNESCO</b:Last>
          </b:Person>
        </b:NameList>
      </b:Author>
    </b:Author>
    <b:Title>Hướng dẫn về AI tạo sinh trong giáo dục và nghiên cứu.</b:Title>
    <b:Year>2023</b:Year>
    <b:RefOrder>6</b:RefOrder>
  </b:Source>
</b:Sources>
</file>

<file path=customXml/itemProps1.xml><?xml version="1.0" encoding="utf-8"?>
<ds:datastoreItem xmlns:ds="http://schemas.openxmlformats.org/officeDocument/2006/customXml" ds:itemID="{26187B13-A8B8-4387-B4D9-26F364039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Links>
    <vt:vector size="924" baseType="variant">
      <vt:variant>
        <vt:i4>1179652</vt:i4>
      </vt:variant>
      <vt:variant>
        <vt:i4>1035</vt:i4>
      </vt:variant>
      <vt:variant>
        <vt:i4>0</vt:i4>
      </vt:variant>
      <vt:variant>
        <vt:i4>5</vt:i4>
      </vt:variant>
      <vt:variant>
        <vt:lpwstr>https://lookerstudio.google.com/</vt:lpwstr>
      </vt:variant>
      <vt:variant>
        <vt:lpwstr/>
      </vt:variant>
      <vt:variant>
        <vt:i4>8126567</vt:i4>
      </vt:variant>
      <vt:variant>
        <vt:i4>1032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3538983</vt:i4>
      </vt:variant>
      <vt:variant>
        <vt:i4>1029</vt:i4>
      </vt:variant>
      <vt:variant>
        <vt:i4>0</vt:i4>
      </vt:variant>
      <vt:variant>
        <vt:i4>5</vt:i4>
      </vt:variant>
      <vt:variant>
        <vt:lpwstr>https://www.sciencedirect.com/</vt:lpwstr>
      </vt:variant>
      <vt:variant>
        <vt:lpwstr/>
      </vt:variant>
      <vt:variant>
        <vt:i4>4522068</vt:i4>
      </vt:variant>
      <vt:variant>
        <vt:i4>1026</vt:i4>
      </vt:variant>
      <vt:variant>
        <vt:i4>0</vt:i4>
      </vt:variant>
      <vt:variant>
        <vt:i4>5</vt:i4>
      </vt:variant>
      <vt:variant>
        <vt:lpwstr>https://www.semanticscholar.org/</vt:lpwstr>
      </vt:variant>
      <vt:variant>
        <vt:lpwstr/>
      </vt:variant>
      <vt:variant>
        <vt:i4>3211360</vt:i4>
      </vt:variant>
      <vt:variant>
        <vt:i4>1023</vt:i4>
      </vt:variant>
      <vt:variant>
        <vt:i4>0</vt:i4>
      </vt:variant>
      <vt:variant>
        <vt:i4>5</vt:i4>
      </vt:variant>
      <vt:variant>
        <vt:lpwstr>https://scholar.google.com/</vt:lpwstr>
      </vt:variant>
      <vt:variant>
        <vt:lpwstr/>
      </vt:variant>
      <vt:variant>
        <vt:i4>4128869</vt:i4>
      </vt:variant>
      <vt:variant>
        <vt:i4>1020</vt:i4>
      </vt:variant>
      <vt:variant>
        <vt:i4>0</vt:i4>
      </vt:variant>
      <vt:variant>
        <vt:i4>5</vt:i4>
      </vt:variant>
      <vt:variant>
        <vt:lpwstr>https://perplexity.ai/</vt:lpwstr>
      </vt:variant>
      <vt:variant>
        <vt:lpwstr/>
      </vt:variant>
      <vt:variant>
        <vt:i4>7864438</vt:i4>
      </vt:variant>
      <vt:variant>
        <vt:i4>1017</vt:i4>
      </vt:variant>
      <vt:variant>
        <vt:i4>0</vt:i4>
      </vt:variant>
      <vt:variant>
        <vt:i4>5</vt:i4>
      </vt:variant>
      <vt:variant>
        <vt:lpwstr>https://notebooklm.google.com/</vt:lpwstr>
      </vt:variant>
      <vt:variant>
        <vt:lpwstr/>
      </vt:variant>
      <vt:variant>
        <vt:i4>8257641</vt:i4>
      </vt:variant>
      <vt:variant>
        <vt:i4>1014</vt:i4>
      </vt:variant>
      <vt:variant>
        <vt:i4>0</vt:i4>
      </vt:variant>
      <vt:variant>
        <vt:i4>5</vt:i4>
      </vt:variant>
      <vt:variant>
        <vt:lpwstr>https://gemini.google.com/</vt:lpwstr>
      </vt:variant>
      <vt:variant>
        <vt:lpwstr/>
      </vt:variant>
      <vt:variant>
        <vt:i4>1245279</vt:i4>
      </vt:variant>
      <vt:variant>
        <vt:i4>1011</vt:i4>
      </vt:variant>
      <vt:variant>
        <vt:i4>0</vt:i4>
      </vt:variant>
      <vt:variant>
        <vt:i4>5</vt:i4>
      </vt:variant>
      <vt:variant>
        <vt:lpwstr>https://chatgpt.com/</vt:lpwstr>
      </vt:variant>
      <vt:variant>
        <vt:lpwstr/>
      </vt:variant>
      <vt:variant>
        <vt:i4>7077946</vt:i4>
      </vt:variant>
      <vt:variant>
        <vt:i4>1008</vt:i4>
      </vt:variant>
      <vt:variant>
        <vt:i4>0</vt:i4>
      </vt:variant>
      <vt:variant>
        <vt:i4>5</vt:i4>
      </vt:variant>
      <vt:variant>
        <vt:lpwstr>https://gamma.app/</vt:lpwstr>
      </vt:variant>
      <vt:variant>
        <vt:lpwstr/>
      </vt:variant>
      <vt:variant>
        <vt:i4>6815778</vt:i4>
      </vt:variant>
      <vt:variant>
        <vt:i4>1005</vt:i4>
      </vt:variant>
      <vt:variant>
        <vt:i4>0</vt:i4>
      </vt:variant>
      <vt:variant>
        <vt:i4>5</vt:i4>
      </vt:variant>
      <vt:variant>
        <vt:lpwstr>https://canva.com/</vt:lpwstr>
      </vt:variant>
      <vt:variant>
        <vt:lpwstr/>
      </vt:variant>
      <vt:variant>
        <vt:i4>7864438</vt:i4>
      </vt:variant>
      <vt:variant>
        <vt:i4>1002</vt:i4>
      </vt:variant>
      <vt:variant>
        <vt:i4>0</vt:i4>
      </vt:variant>
      <vt:variant>
        <vt:i4>5</vt:i4>
      </vt:variant>
      <vt:variant>
        <vt:lpwstr>https://notebooklm.google.com/</vt:lpwstr>
      </vt:variant>
      <vt:variant>
        <vt:lpwstr/>
      </vt:variant>
      <vt:variant>
        <vt:i4>4128869</vt:i4>
      </vt:variant>
      <vt:variant>
        <vt:i4>999</vt:i4>
      </vt:variant>
      <vt:variant>
        <vt:i4>0</vt:i4>
      </vt:variant>
      <vt:variant>
        <vt:i4>5</vt:i4>
      </vt:variant>
      <vt:variant>
        <vt:lpwstr>https://perplexity.ai/</vt:lpwstr>
      </vt:variant>
      <vt:variant>
        <vt:lpwstr/>
      </vt:variant>
      <vt:variant>
        <vt:i4>3539007</vt:i4>
      </vt:variant>
      <vt:variant>
        <vt:i4>996</vt:i4>
      </vt:variant>
      <vt:variant>
        <vt:i4>0</vt:i4>
      </vt:variant>
      <vt:variant>
        <vt:i4>5</vt:i4>
      </vt:variant>
      <vt:variant>
        <vt:lpwstr>https://copilot.microsoft.com/</vt:lpwstr>
      </vt:variant>
      <vt:variant>
        <vt:lpwstr/>
      </vt:variant>
      <vt:variant>
        <vt:i4>2293857</vt:i4>
      </vt:variant>
      <vt:variant>
        <vt:i4>993</vt:i4>
      </vt:variant>
      <vt:variant>
        <vt:i4>0</vt:i4>
      </vt:variant>
      <vt:variant>
        <vt:i4>5</vt:i4>
      </vt:variant>
      <vt:variant>
        <vt:lpwstr>https://claude.ai/</vt:lpwstr>
      </vt:variant>
      <vt:variant>
        <vt:lpwstr/>
      </vt:variant>
      <vt:variant>
        <vt:i4>8257641</vt:i4>
      </vt:variant>
      <vt:variant>
        <vt:i4>990</vt:i4>
      </vt:variant>
      <vt:variant>
        <vt:i4>0</vt:i4>
      </vt:variant>
      <vt:variant>
        <vt:i4>5</vt:i4>
      </vt:variant>
      <vt:variant>
        <vt:lpwstr>https://gemini.google.com/</vt:lpwstr>
      </vt:variant>
      <vt:variant>
        <vt:lpwstr/>
      </vt:variant>
      <vt:variant>
        <vt:i4>1245279</vt:i4>
      </vt:variant>
      <vt:variant>
        <vt:i4>987</vt:i4>
      </vt:variant>
      <vt:variant>
        <vt:i4>0</vt:i4>
      </vt:variant>
      <vt:variant>
        <vt:i4>5</vt:i4>
      </vt:variant>
      <vt:variant>
        <vt:lpwstr>https://chatgpt.com/</vt:lpwstr>
      </vt:variant>
      <vt:variant>
        <vt:lpwstr/>
      </vt:variant>
      <vt:variant>
        <vt:i4>1507343</vt:i4>
      </vt:variant>
      <vt:variant>
        <vt:i4>984</vt:i4>
      </vt:variant>
      <vt:variant>
        <vt:i4>0</vt:i4>
      </vt:variant>
      <vt:variant>
        <vt:i4>5</vt:i4>
      </vt:variant>
      <vt:variant>
        <vt:lpwstr>https://linkedin.com/</vt:lpwstr>
      </vt:variant>
      <vt:variant>
        <vt:lpwstr/>
      </vt:variant>
      <vt:variant>
        <vt:i4>8126567</vt:i4>
      </vt:variant>
      <vt:variant>
        <vt:i4>981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6488162</vt:i4>
      </vt:variant>
      <vt:variant>
        <vt:i4>978</vt:i4>
      </vt:variant>
      <vt:variant>
        <vt:i4>0</vt:i4>
      </vt:variant>
      <vt:variant>
        <vt:i4>5</vt:i4>
      </vt:variant>
      <vt:variant>
        <vt:lpwstr>https://onedrive.live.com/</vt:lpwstr>
      </vt:variant>
      <vt:variant>
        <vt:lpwstr/>
      </vt:variant>
      <vt:variant>
        <vt:i4>3997751</vt:i4>
      </vt:variant>
      <vt:variant>
        <vt:i4>975</vt:i4>
      </vt:variant>
      <vt:variant>
        <vt:i4>0</vt:i4>
      </vt:variant>
      <vt:variant>
        <vt:i4>5</vt:i4>
      </vt:variant>
      <vt:variant>
        <vt:lpwstr>https://account.microsoft.com/</vt:lpwstr>
      </vt:variant>
      <vt:variant>
        <vt:lpwstr/>
      </vt:variant>
      <vt:variant>
        <vt:i4>5767181</vt:i4>
      </vt:variant>
      <vt:variant>
        <vt:i4>972</vt:i4>
      </vt:variant>
      <vt:variant>
        <vt:i4>0</vt:i4>
      </vt:variant>
      <vt:variant>
        <vt:i4>5</vt:i4>
      </vt:variant>
      <vt:variant>
        <vt:lpwstr>https://drive.google.com/</vt:lpwstr>
      </vt:variant>
      <vt:variant>
        <vt:lpwstr/>
      </vt:variant>
      <vt:variant>
        <vt:i4>65589</vt:i4>
      </vt:variant>
      <vt:variant>
        <vt:i4>969</vt:i4>
      </vt:variant>
      <vt:variant>
        <vt:i4>0</vt:i4>
      </vt:variant>
      <vt:variant>
        <vt:i4>5</vt:i4>
      </vt:variant>
      <vt:variant>
        <vt:lpwstr>mailto:NguyenVanA2026@gmail.com</vt:lpwstr>
      </vt:variant>
      <vt:variant>
        <vt:lpwstr/>
      </vt:variant>
      <vt:variant>
        <vt:i4>8192111</vt:i4>
      </vt:variant>
      <vt:variant>
        <vt:i4>966</vt:i4>
      </vt:variant>
      <vt:variant>
        <vt:i4>0</vt:i4>
      </vt:variant>
      <vt:variant>
        <vt:i4>5</vt:i4>
      </vt:variant>
      <vt:variant>
        <vt:lpwstr>https://accounts.google.com/signup</vt:lpwstr>
      </vt:variant>
      <vt:variant>
        <vt:lpwstr/>
      </vt:variant>
      <vt:variant>
        <vt:i4>1179652</vt:i4>
      </vt:variant>
      <vt:variant>
        <vt:i4>963</vt:i4>
      </vt:variant>
      <vt:variant>
        <vt:i4>0</vt:i4>
      </vt:variant>
      <vt:variant>
        <vt:i4>5</vt:i4>
      </vt:variant>
      <vt:variant>
        <vt:lpwstr>https://lookerstudio.google.com/</vt:lpwstr>
      </vt:variant>
      <vt:variant>
        <vt:lpwstr/>
      </vt:variant>
      <vt:variant>
        <vt:i4>1179652</vt:i4>
      </vt:variant>
      <vt:variant>
        <vt:i4>960</vt:i4>
      </vt:variant>
      <vt:variant>
        <vt:i4>0</vt:i4>
      </vt:variant>
      <vt:variant>
        <vt:i4>5</vt:i4>
      </vt:variant>
      <vt:variant>
        <vt:lpwstr>https://lookerstudio.google.com/</vt:lpwstr>
      </vt:variant>
      <vt:variant>
        <vt:lpwstr/>
      </vt:variant>
      <vt:variant>
        <vt:i4>4390934</vt:i4>
      </vt:variant>
      <vt:variant>
        <vt:i4>891</vt:i4>
      </vt:variant>
      <vt:variant>
        <vt:i4>0</vt:i4>
      </vt:variant>
      <vt:variant>
        <vt:i4>5</vt:i4>
      </vt:variant>
      <vt:variant>
        <vt:lpwstr>https://zoom.us/download</vt:lpwstr>
      </vt:variant>
      <vt:variant>
        <vt:lpwstr/>
      </vt:variant>
      <vt:variant>
        <vt:i4>4784136</vt:i4>
      </vt:variant>
      <vt:variant>
        <vt:i4>888</vt:i4>
      </vt:variant>
      <vt:variant>
        <vt:i4>0</vt:i4>
      </vt:variant>
      <vt:variant>
        <vt:i4>5</vt:i4>
      </vt:variant>
      <vt:variant>
        <vt:lpwstr>https://zoom.us/</vt:lpwstr>
      </vt:variant>
      <vt:variant>
        <vt:lpwstr/>
      </vt:variant>
      <vt:variant>
        <vt:i4>458846</vt:i4>
      </vt:variant>
      <vt:variant>
        <vt:i4>885</vt:i4>
      </vt:variant>
      <vt:variant>
        <vt:i4>0</vt:i4>
      </vt:variant>
      <vt:variant>
        <vt:i4>5</vt:i4>
      </vt:variant>
      <vt:variant>
        <vt:lpwstr>https://www.microsoft.com/vi-vn/microsoft-teams/download-app</vt:lpwstr>
      </vt:variant>
      <vt:variant>
        <vt:lpwstr/>
      </vt:variant>
      <vt:variant>
        <vt:i4>5701714</vt:i4>
      </vt:variant>
      <vt:variant>
        <vt:i4>882</vt:i4>
      </vt:variant>
      <vt:variant>
        <vt:i4>0</vt:i4>
      </vt:variant>
      <vt:variant>
        <vt:i4>5</vt:i4>
      </vt:variant>
      <vt:variant>
        <vt:lpwstr>https://teams.microsoft.com/</vt:lpwstr>
      </vt:variant>
      <vt:variant>
        <vt:lpwstr/>
      </vt:variant>
      <vt:variant>
        <vt:i4>655365</vt:i4>
      </vt:variant>
      <vt:variant>
        <vt:i4>879</vt:i4>
      </vt:variant>
      <vt:variant>
        <vt:i4>0</vt:i4>
      </vt:variant>
      <vt:variant>
        <vt:i4>5</vt:i4>
      </vt:variant>
      <vt:variant>
        <vt:lpwstr>https://meet.google.com/</vt:lpwstr>
      </vt:variant>
      <vt:variant>
        <vt:lpwstr/>
      </vt:variant>
      <vt:variant>
        <vt:i4>655365</vt:i4>
      </vt:variant>
      <vt:variant>
        <vt:i4>876</vt:i4>
      </vt:variant>
      <vt:variant>
        <vt:i4>0</vt:i4>
      </vt:variant>
      <vt:variant>
        <vt:i4>5</vt:i4>
      </vt:variant>
      <vt:variant>
        <vt:lpwstr>https://meet.google.com/</vt:lpwstr>
      </vt:variant>
      <vt:variant>
        <vt:lpwstr/>
      </vt:variant>
      <vt:variant>
        <vt:i4>8126567</vt:i4>
      </vt:variant>
      <vt:variant>
        <vt:i4>861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6488162</vt:i4>
      </vt:variant>
      <vt:variant>
        <vt:i4>858</vt:i4>
      </vt:variant>
      <vt:variant>
        <vt:i4>0</vt:i4>
      </vt:variant>
      <vt:variant>
        <vt:i4>5</vt:i4>
      </vt:variant>
      <vt:variant>
        <vt:lpwstr>https://onedrive.live.com/</vt:lpwstr>
      </vt:variant>
      <vt:variant>
        <vt:lpwstr/>
      </vt:variant>
      <vt:variant>
        <vt:i4>5767181</vt:i4>
      </vt:variant>
      <vt:variant>
        <vt:i4>855</vt:i4>
      </vt:variant>
      <vt:variant>
        <vt:i4>0</vt:i4>
      </vt:variant>
      <vt:variant>
        <vt:i4>5</vt:i4>
      </vt:variant>
      <vt:variant>
        <vt:lpwstr>https://drive.google.com/</vt:lpwstr>
      </vt:variant>
      <vt:variant>
        <vt:lpwstr/>
      </vt:variant>
      <vt:variant>
        <vt:i4>6488162</vt:i4>
      </vt:variant>
      <vt:variant>
        <vt:i4>840</vt:i4>
      </vt:variant>
      <vt:variant>
        <vt:i4>0</vt:i4>
      </vt:variant>
      <vt:variant>
        <vt:i4>5</vt:i4>
      </vt:variant>
      <vt:variant>
        <vt:lpwstr>https://onedrive.live.com/</vt:lpwstr>
      </vt:variant>
      <vt:variant>
        <vt:lpwstr/>
      </vt:variant>
      <vt:variant>
        <vt:i4>5767181</vt:i4>
      </vt:variant>
      <vt:variant>
        <vt:i4>837</vt:i4>
      </vt:variant>
      <vt:variant>
        <vt:i4>0</vt:i4>
      </vt:variant>
      <vt:variant>
        <vt:i4>5</vt:i4>
      </vt:variant>
      <vt:variant>
        <vt:lpwstr>https://drive.google.com/</vt:lpwstr>
      </vt:variant>
      <vt:variant>
        <vt:lpwstr/>
      </vt:variant>
      <vt:variant>
        <vt:i4>8126567</vt:i4>
      </vt:variant>
      <vt:variant>
        <vt:i4>828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6488162</vt:i4>
      </vt:variant>
      <vt:variant>
        <vt:i4>825</vt:i4>
      </vt:variant>
      <vt:variant>
        <vt:i4>0</vt:i4>
      </vt:variant>
      <vt:variant>
        <vt:i4>5</vt:i4>
      </vt:variant>
      <vt:variant>
        <vt:lpwstr>https://onedrive.live.com/</vt:lpwstr>
      </vt:variant>
      <vt:variant>
        <vt:lpwstr/>
      </vt:variant>
      <vt:variant>
        <vt:i4>5767181</vt:i4>
      </vt:variant>
      <vt:variant>
        <vt:i4>822</vt:i4>
      </vt:variant>
      <vt:variant>
        <vt:i4>0</vt:i4>
      </vt:variant>
      <vt:variant>
        <vt:i4>5</vt:i4>
      </vt:variant>
      <vt:variant>
        <vt:lpwstr>https://drive.google.com/</vt:lpwstr>
      </vt:variant>
      <vt:variant>
        <vt:lpwstr/>
      </vt:variant>
      <vt:variant>
        <vt:i4>6422624</vt:i4>
      </vt:variant>
      <vt:variant>
        <vt:i4>801</vt:i4>
      </vt:variant>
      <vt:variant>
        <vt:i4>0</vt:i4>
      </vt:variant>
      <vt:variant>
        <vt:i4>5</vt:i4>
      </vt:variant>
      <vt:variant>
        <vt:lpwstr>https://images.google.com/</vt:lpwstr>
      </vt:variant>
      <vt:variant>
        <vt:lpwstr/>
      </vt:variant>
      <vt:variant>
        <vt:i4>1114175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_Toc238030657</vt:lpwstr>
      </vt:variant>
      <vt:variant>
        <vt:i4>1114175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_Toc238030656</vt:lpwstr>
      </vt:variant>
      <vt:variant>
        <vt:i4>1114175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_Toc238030655</vt:lpwstr>
      </vt:variant>
      <vt:variant>
        <vt:i4>1114175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_Toc238030654</vt:lpwstr>
      </vt:variant>
      <vt:variant>
        <vt:i4>1114175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_Toc238030653</vt:lpwstr>
      </vt:variant>
      <vt:variant>
        <vt:i4>1114175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_Toc238030652</vt:lpwstr>
      </vt:variant>
      <vt:variant>
        <vt:i4>1114175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_Toc238030651</vt:lpwstr>
      </vt:variant>
      <vt:variant>
        <vt:i4>1114175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_Toc238030650</vt:lpwstr>
      </vt:variant>
      <vt:variant>
        <vt:i4>1048639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_Toc238030649</vt:lpwstr>
      </vt:variant>
      <vt:variant>
        <vt:i4>1048639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_Toc238030648</vt:lpwstr>
      </vt:variant>
      <vt:variant>
        <vt:i4>1048639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_Toc238030647</vt:lpwstr>
      </vt:variant>
      <vt:variant>
        <vt:i4>1048639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_Toc238030646</vt:lpwstr>
      </vt:variant>
      <vt:variant>
        <vt:i4>1048639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_Toc238030645</vt:lpwstr>
      </vt:variant>
      <vt:variant>
        <vt:i4>1048639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_Toc238030644</vt:lpwstr>
      </vt:variant>
      <vt:variant>
        <vt:i4>1048639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_Toc238030643</vt:lpwstr>
      </vt:variant>
      <vt:variant>
        <vt:i4>1048639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_Toc238030642</vt:lpwstr>
      </vt:variant>
      <vt:variant>
        <vt:i4>1048639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_Toc238030641</vt:lpwstr>
      </vt:variant>
      <vt:variant>
        <vt:i4>1048639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_Toc238030640</vt:lpwstr>
      </vt:variant>
      <vt:variant>
        <vt:i4>1507391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_Toc238030639</vt:lpwstr>
      </vt:variant>
      <vt:variant>
        <vt:i4>1507391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_Toc238030638</vt:lpwstr>
      </vt:variant>
      <vt:variant>
        <vt:i4>1507391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_Toc238030637</vt:lpwstr>
      </vt:variant>
      <vt:variant>
        <vt:i4>1507391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_Toc238030636</vt:lpwstr>
      </vt:variant>
      <vt:variant>
        <vt:i4>1507391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_Toc238030635</vt:lpwstr>
      </vt:variant>
      <vt:variant>
        <vt:i4>1507391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_Toc238030634</vt:lpwstr>
      </vt:variant>
      <vt:variant>
        <vt:i4>1507391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_Toc238030633</vt:lpwstr>
      </vt:variant>
      <vt:variant>
        <vt:i4>1507391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_Toc238030632</vt:lpwstr>
      </vt:variant>
      <vt:variant>
        <vt:i4>1507391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_Toc238030631</vt:lpwstr>
      </vt:variant>
      <vt:variant>
        <vt:i4>1507391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_Toc238030630</vt:lpwstr>
      </vt:variant>
      <vt:variant>
        <vt:i4>1441855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_Toc238030629</vt:lpwstr>
      </vt:variant>
      <vt:variant>
        <vt:i4>1441855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_Toc238030628</vt:lpwstr>
      </vt:variant>
      <vt:variant>
        <vt:i4>1441855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_Toc238030627</vt:lpwstr>
      </vt:variant>
      <vt:variant>
        <vt:i4>1441855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_Toc238030626</vt:lpwstr>
      </vt:variant>
      <vt:variant>
        <vt:i4>1441855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_Toc238030625</vt:lpwstr>
      </vt:variant>
      <vt:variant>
        <vt:i4>1441855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_Toc238030624</vt:lpwstr>
      </vt:variant>
      <vt:variant>
        <vt:i4>1441855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_Toc238030623</vt:lpwstr>
      </vt:variant>
      <vt:variant>
        <vt:i4>1441855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_Toc238030622</vt:lpwstr>
      </vt:variant>
      <vt:variant>
        <vt:i4>1441855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_Toc238030621</vt:lpwstr>
      </vt:variant>
      <vt:variant>
        <vt:i4>1441855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_Toc238030620</vt:lpwstr>
      </vt:variant>
      <vt:variant>
        <vt:i4>1376319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_Toc238030619</vt:lpwstr>
      </vt:variant>
      <vt:variant>
        <vt:i4>1376319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_Toc238030618</vt:lpwstr>
      </vt:variant>
      <vt:variant>
        <vt:i4>1376319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_Toc238030617</vt:lpwstr>
      </vt:variant>
      <vt:variant>
        <vt:i4>1376319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_Toc238030616</vt:lpwstr>
      </vt:variant>
      <vt:variant>
        <vt:i4>1376319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_Toc238030615</vt:lpwstr>
      </vt:variant>
      <vt:variant>
        <vt:i4>1376319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_Toc238030614</vt:lpwstr>
      </vt:variant>
      <vt:variant>
        <vt:i4>1376319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_Toc238030613</vt:lpwstr>
      </vt:variant>
      <vt:variant>
        <vt:i4>1376319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_Toc238030612</vt:lpwstr>
      </vt:variant>
      <vt:variant>
        <vt:i4>1376319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_Toc238030611</vt:lpwstr>
      </vt:variant>
      <vt:variant>
        <vt:i4>1376319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_Toc238030610</vt:lpwstr>
      </vt:variant>
      <vt:variant>
        <vt:i4>1310783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_Toc238030609</vt:lpwstr>
      </vt:variant>
      <vt:variant>
        <vt:i4>1310783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_Toc238030608</vt:lpwstr>
      </vt:variant>
      <vt:variant>
        <vt:i4>1310783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_Toc238030607</vt:lpwstr>
      </vt:variant>
      <vt:variant>
        <vt:i4>1310783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_Toc238030606</vt:lpwstr>
      </vt:variant>
      <vt:variant>
        <vt:i4>1310783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_Toc238030605</vt:lpwstr>
      </vt:variant>
      <vt:variant>
        <vt:i4>1310783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_Toc238030604</vt:lpwstr>
      </vt:variant>
      <vt:variant>
        <vt:i4>1310783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_Toc238030603</vt:lpwstr>
      </vt:variant>
      <vt:variant>
        <vt:i4>1310783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_Toc238030602</vt:lpwstr>
      </vt:variant>
      <vt:variant>
        <vt:i4>1310783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_Toc238030601</vt:lpwstr>
      </vt:variant>
      <vt:variant>
        <vt:i4>1310783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_Toc238030600</vt:lpwstr>
      </vt:variant>
      <vt:variant>
        <vt:i4>1900604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_Toc238030599</vt:lpwstr>
      </vt:variant>
      <vt:variant>
        <vt:i4>1900604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_Toc238030598</vt:lpwstr>
      </vt:variant>
      <vt:variant>
        <vt:i4>1900604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_Toc238030597</vt:lpwstr>
      </vt:variant>
      <vt:variant>
        <vt:i4>1900604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_Toc238030596</vt:lpwstr>
      </vt:variant>
      <vt:variant>
        <vt:i4>1900604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_Toc238030595</vt:lpwstr>
      </vt:variant>
      <vt:variant>
        <vt:i4>1900604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_Toc238030594</vt:lpwstr>
      </vt:variant>
      <vt:variant>
        <vt:i4>1900604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_Toc238030593</vt:lpwstr>
      </vt:variant>
      <vt:variant>
        <vt:i4>1900604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_Toc238030592</vt:lpwstr>
      </vt:variant>
      <vt:variant>
        <vt:i4>1900604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_Toc238030591</vt:lpwstr>
      </vt:variant>
      <vt:variant>
        <vt:i4>1900604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_Toc238030590</vt:lpwstr>
      </vt:variant>
      <vt:variant>
        <vt:i4>1835068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_Toc238030589</vt:lpwstr>
      </vt:variant>
      <vt:variant>
        <vt:i4>1835068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_Toc238030588</vt:lpwstr>
      </vt:variant>
      <vt:variant>
        <vt:i4>1835068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_Toc238030587</vt:lpwstr>
      </vt:variant>
      <vt:variant>
        <vt:i4>1835068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_Toc238030586</vt:lpwstr>
      </vt:variant>
      <vt:variant>
        <vt:i4>1835068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_Toc238030585</vt:lpwstr>
      </vt:variant>
      <vt:variant>
        <vt:i4>1835068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_Toc238030584</vt:lpwstr>
      </vt:variant>
      <vt:variant>
        <vt:i4>1835068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_Toc238030583</vt:lpwstr>
      </vt:variant>
      <vt:variant>
        <vt:i4>1835068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_Toc238030582</vt:lpwstr>
      </vt:variant>
      <vt:variant>
        <vt:i4>1835068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_Toc238030581</vt:lpwstr>
      </vt:variant>
      <vt:variant>
        <vt:i4>1835068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_Toc238030580</vt:lpwstr>
      </vt:variant>
      <vt:variant>
        <vt:i4>1245244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_Toc238030579</vt:lpwstr>
      </vt:variant>
      <vt:variant>
        <vt:i4>1245244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_Toc238030578</vt:lpwstr>
      </vt:variant>
      <vt:variant>
        <vt:i4>1245244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_Toc238030577</vt:lpwstr>
      </vt:variant>
      <vt:variant>
        <vt:i4>1245244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_Toc238030576</vt:lpwstr>
      </vt:variant>
      <vt:variant>
        <vt:i4>1245244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_Toc238030575</vt:lpwstr>
      </vt:variant>
      <vt:variant>
        <vt:i4>1245244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_Toc238030574</vt:lpwstr>
      </vt:variant>
      <vt:variant>
        <vt:i4>1245244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_Toc238030573</vt:lpwstr>
      </vt:variant>
      <vt:variant>
        <vt:i4>1245244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_Toc238030572</vt:lpwstr>
      </vt:variant>
      <vt:variant>
        <vt:i4>1245244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_Toc238030571</vt:lpwstr>
      </vt:variant>
      <vt:variant>
        <vt:i4>1245244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_Toc238030570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_Toc238030569</vt:lpwstr>
      </vt:variant>
      <vt:variant>
        <vt:i4>1179708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_Toc238030568</vt:lpwstr>
      </vt:variant>
      <vt:variant>
        <vt:i4>1179708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_Toc238030567</vt:lpwstr>
      </vt:variant>
      <vt:variant>
        <vt:i4>1179708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_Toc238030566</vt:lpwstr>
      </vt:variant>
      <vt:variant>
        <vt:i4>1179708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_Toc238030565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_Toc238030564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_Toc238030563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_Toc238030562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_Toc238030561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_Toc238030560</vt:lpwstr>
      </vt:variant>
      <vt:variant>
        <vt:i4>1114172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_Toc238030559</vt:lpwstr>
      </vt:variant>
      <vt:variant>
        <vt:i4>1114172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_Toc238030558</vt:lpwstr>
      </vt:variant>
      <vt:variant>
        <vt:i4>1114172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_Toc238030557</vt:lpwstr>
      </vt:variant>
      <vt:variant>
        <vt:i4>1114172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_Toc238030556</vt:lpwstr>
      </vt:variant>
      <vt:variant>
        <vt:i4>1114172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_Toc238030555</vt:lpwstr>
      </vt:variant>
      <vt:variant>
        <vt:i4>1114172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_Toc238030554</vt:lpwstr>
      </vt:variant>
      <vt:variant>
        <vt:i4>1114172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_Toc238030553</vt:lpwstr>
      </vt:variant>
      <vt:variant>
        <vt:i4>1114172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_Toc238030552</vt:lpwstr>
      </vt:variant>
      <vt:variant>
        <vt:i4>1114172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_Toc238030551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_Toc238030550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_Toc238030549</vt:lpwstr>
      </vt:variant>
      <vt:variant>
        <vt:i4>1048636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_Toc238030548</vt:lpwstr>
      </vt:variant>
      <vt:variant>
        <vt:i4>1048636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_Toc238030547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_Toc238030546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_Toc238030545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Hoang Viet - QNU</dc:creator>
  <cp:keywords/>
  <dc:description/>
  <cp:lastModifiedBy>ADMIN</cp:lastModifiedBy>
  <cp:revision>2</cp:revision>
  <dcterms:created xsi:type="dcterms:W3CDTF">2026-09-30T14:23:00Z</dcterms:created>
  <dcterms:modified xsi:type="dcterms:W3CDTF">2026-09-30T14:23:00Z</dcterms:modified>
</cp:coreProperties>
</file>